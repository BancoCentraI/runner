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50"/>
        </w:rPr>
        <w:t>DOCUMENTAÇÃO DO BACKEND</w:t>
      </w:r>
    </w:p>
    <w:p>
      <w:pPr>
        <w:jc w:val="center"/>
      </w:pPr>
      <w:r>
        <w:rPr>
          <w:i/>
          <w:sz w:val="26"/>
        </w:rPr>
        <w:t>Aplicativo de Corrida • Node.js + Express + Prisma + MySQL</w:t>
      </w:r>
    </w:p>
    <w:p>
      <w:pPr>
        <w:jc w:val="center"/>
      </w:pPr>
      <w:r>
        <w:rPr>
          <w:b/>
        </w:rPr>
        <w:br/>
        <w:t>Documento atualizado com base nas telas atuais do aplicativo.</w:t>
        <w:br/>
      </w:r>
      <w:r>
        <w:t>Objetivo: orientar o desenvolvimento da API e do banco de dados para que o backend sustente exatamente os fluxos apresentados no protótipo.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Definição</w:t>
            </w:r>
          </w:p>
        </w:tc>
      </w:tr>
      <w:tr>
        <w:tc>
          <w:tcPr>
            <w:tcW w:type="dxa" w:w="5040"/>
            <w:vAlign w:val="top"/>
          </w:tcPr>
          <w:p>
            <w:r>
              <w:t>Aplicação</w:t>
            </w:r>
          </w:p>
        </w:tc>
        <w:tc>
          <w:tcPr>
            <w:tcW w:type="dxa" w:w="5040"/>
            <w:vAlign w:val="top"/>
          </w:tcPr>
          <w:p>
            <w:r>
              <w:t>Aplicativo de corrida e acompanhamento de treinos</w:t>
            </w:r>
          </w:p>
        </w:tc>
      </w:tr>
      <w:tr>
        <w:tc>
          <w:tcPr>
            <w:tcW w:type="dxa" w:w="5040"/>
            <w:vAlign w:val="top"/>
          </w:tcPr>
          <w:p>
            <w:r>
              <w:t>Backend</w:t>
            </w:r>
          </w:p>
        </w:tc>
        <w:tc>
          <w:tcPr>
            <w:tcW w:type="dxa" w:w="5040"/>
            <w:vAlign w:val="top"/>
          </w:tcPr>
          <w:p>
            <w:r>
              <w:t>Node.js + Express</w:t>
            </w:r>
          </w:p>
        </w:tc>
      </w:tr>
      <w:tr>
        <w:tc>
          <w:tcPr>
            <w:tcW w:type="dxa" w:w="5040"/>
            <w:vAlign w:val="top"/>
          </w:tcPr>
          <w:p>
            <w:r>
              <w:t>Linguagem</w:t>
            </w:r>
          </w:p>
        </w:tc>
        <w:tc>
          <w:tcPr>
            <w:tcW w:type="dxa" w:w="5040"/>
            <w:vAlign w:val="top"/>
          </w:tcPr>
          <w:p>
            <w:r>
              <w:t>JavaScript</w:t>
            </w:r>
          </w:p>
        </w:tc>
      </w:tr>
      <w:tr>
        <w:tc>
          <w:tcPr>
            <w:tcW w:type="dxa" w:w="5040"/>
            <w:vAlign w:val="top"/>
          </w:tcPr>
          <w:p>
            <w:r>
              <w:t>Banco de dados</w:t>
            </w:r>
          </w:p>
        </w:tc>
        <w:tc>
          <w:tcPr>
            <w:tcW w:type="dxa" w:w="5040"/>
            <w:vAlign w:val="top"/>
          </w:tcPr>
          <w:p>
            <w:r>
              <w:t>MySQL 8+</w:t>
            </w:r>
          </w:p>
        </w:tc>
      </w:tr>
      <w:tr>
        <w:tc>
          <w:tcPr>
            <w:tcW w:type="dxa" w:w="5040"/>
            <w:vAlign w:val="top"/>
          </w:tcPr>
          <w:p>
            <w:r>
              <w:t>ORM</w:t>
            </w:r>
          </w:p>
        </w:tc>
        <w:tc>
          <w:tcPr>
            <w:tcW w:type="dxa" w:w="5040"/>
            <w:vAlign w:val="top"/>
          </w:tcPr>
          <w:p>
            <w:r>
              <w:t>Prisma</w:t>
            </w:r>
          </w:p>
        </w:tc>
      </w:tr>
      <w:tr>
        <w:tc>
          <w:tcPr>
            <w:tcW w:type="dxa" w:w="5040"/>
            <w:vAlign w:val="top"/>
          </w:tcPr>
          <w:p>
            <w:r>
              <w:t>Autenticação</w:t>
            </w:r>
          </w:p>
        </w:tc>
        <w:tc>
          <w:tcPr>
            <w:tcW w:type="dxa" w:w="5040"/>
            <w:vAlign w:val="top"/>
          </w:tcPr>
          <w:p>
            <w:r>
              <w:t>JWT + bcrypt; login social Google opcional</w:t>
            </w:r>
          </w:p>
        </w:tc>
      </w:tr>
      <w:tr>
        <w:tc>
          <w:tcPr>
            <w:tcW w:type="dxa" w:w="5040"/>
            <w:vAlign w:val="top"/>
          </w:tcPr>
          <w:p>
            <w:r>
              <w:t>API</w:t>
            </w:r>
          </w:p>
        </w:tc>
        <w:tc>
          <w:tcPr>
            <w:tcW w:type="dxa" w:w="5040"/>
            <w:vAlign w:val="top"/>
          </w:tcPr>
          <w:p>
            <w:r>
              <w:t>REST — /api/v1</w:t>
            </w:r>
          </w:p>
        </w:tc>
      </w:tr>
      <w:tr>
        <w:tc>
          <w:tcPr>
            <w:tcW w:type="dxa" w:w="5040"/>
            <w:vAlign w:val="top"/>
          </w:tcPr>
          <w:p>
            <w:r>
              <w:t>Documentação</w:t>
            </w:r>
          </w:p>
        </w:tc>
        <w:tc>
          <w:tcPr>
            <w:tcW w:type="dxa" w:w="5040"/>
            <w:vAlign w:val="top"/>
          </w:tcPr>
          <w:p>
            <w:r>
              <w:t>Swagger / OpenAPI</w:t>
            </w:r>
          </w:p>
        </w:tc>
      </w:tr>
    </w:tbl>
    <w:p/>
    <w:p>
      <w:r>
        <w:t>Versão do documento: 1.0 — escopo alinhado às telas fornecidas.</w:t>
      </w:r>
    </w:p>
    <w:p>
      <w:r>
        <w:br w:type="page"/>
      </w:r>
    </w:p>
    <w:p>
      <w:pPr>
        <w:pStyle w:val="Heading1"/>
      </w:pPr>
      <w:r>
        <w:t>1. Visão geral do sistema</w:t>
      </w:r>
    </w:p>
    <w:p>
      <w:r>
        <w:t>O backend será responsável por autenticação, cadastro de usuários, registro das corridas, rastreamento por GPS, armazenamento dos pontos do percurso, cálculo de estatísticas, histórico de atividades, descoberta de rotas, perfil e recursos de segurança do corredor.</w:t>
      </w:r>
    </w:p>
    <w:p>
      <w:pPr>
        <w:pStyle w:val="Heading2"/>
      </w:pPr>
      <w:r>
        <w:t>1.1 Funcionalidades identificadas nas telas</w:t>
      </w:r>
    </w:p>
    <w:p>
      <w:pPr>
        <w:pStyle w:val="ListBullet"/>
      </w:pPr>
      <w:r>
        <w:t>Login por e-mail e senha.</w:t>
      </w:r>
    </w:p>
    <w:p>
      <w:pPr>
        <w:pStyle w:val="ListBullet"/>
      </w:pPr>
      <w:r>
        <w:t>Recuperação de senha.</w:t>
      </w:r>
    </w:p>
    <w:p>
      <w:pPr>
        <w:pStyle w:val="ListBullet"/>
      </w:pPr>
      <w:r>
        <w:t>Entrada com Google.</w:t>
      </w:r>
    </w:p>
    <w:p>
      <w:pPr>
        <w:pStyle w:val="ListBullet"/>
      </w:pPr>
      <w:r>
        <w:t>Criação de conta.</w:t>
      </w:r>
    </w:p>
    <w:p>
      <w:pPr>
        <w:pStyle w:val="ListBullet"/>
      </w:pPr>
      <w:r>
        <w:t>Tela inicial com acesso à corrida, rastreamento, histórico, segurança e rotas.</w:t>
      </w:r>
    </w:p>
    <w:p>
      <w:pPr>
        <w:pStyle w:val="ListBullet"/>
      </w:pPr>
      <w:r>
        <w:t>Início de uma corrida com cronômetro e distância.</w:t>
      </w:r>
    </w:p>
    <w:p>
      <w:pPr>
        <w:pStyle w:val="ListBullet"/>
      </w:pPr>
      <w:r>
        <w:t>Pausa e encerramento da corrida.</w:t>
      </w:r>
    </w:p>
    <w:p>
      <w:pPr>
        <w:pStyle w:val="ListBullet"/>
      </w:pPr>
      <w:r>
        <w:t>Rastreamento GPS em tempo real.</w:t>
      </w:r>
    </w:p>
    <w:p>
      <w:pPr>
        <w:pStyle w:val="ListBullet"/>
      </w:pPr>
      <w:r>
        <w:t>Cálculo de distância e velocidade média.</w:t>
      </w:r>
    </w:p>
    <w:p>
      <w:pPr>
        <w:pStyle w:val="ListBullet"/>
      </w:pPr>
      <w:r>
        <w:t>Compartilhamento da rota.</w:t>
      </w:r>
    </w:p>
    <w:p>
      <w:pPr>
        <w:pStyle w:val="ListBullet"/>
      </w:pPr>
      <w:r>
        <w:t>Busca e descoberta de rotas.</w:t>
      </w:r>
    </w:p>
    <w:p>
      <w:pPr>
        <w:pStyle w:val="ListBullet"/>
      </w:pPr>
      <w:r>
        <w:t>Listagem de rotas próximas com distância e nível de dificuldade.</w:t>
      </w:r>
    </w:p>
    <w:p>
      <w:pPr>
        <w:pStyle w:val="ListBullet"/>
      </w:pPr>
      <w:r>
        <w:t>Histórico de corridas.</w:t>
      </w:r>
    </w:p>
    <w:p>
      <w:pPr>
        <w:pStyle w:val="ListBullet"/>
      </w:pPr>
      <w:r>
        <w:t>Resumo de desempenho acumulado.</w:t>
      </w:r>
    </w:p>
    <w:p>
      <w:pPr>
        <w:pStyle w:val="ListBullet"/>
      </w:pPr>
      <w:r>
        <w:t>Perfil e dados pessoais.</w:t>
      </w:r>
    </w:p>
    <w:p>
      <w:pPr>
        <w:pStyle w:val="ListBullet"/>
      </w:pPr>
      <w:r>
        <w:t>Contato de emergência.</w:t>
      </w:r>
    </w:p>
    <w:p>
      <w:pPr>
        <w:pStyle w:val="ListBullet"/>
      </w:pPr>
      <w:r>
        <w:t>Alerta de segurança com envio da localização.</w:t>
      </w:r>
    </w:p>
    <w:p>
      <w:pPr>
        <w:pStyle w:val="Heading2"/>
      </w:pPr>
      <w:r>
        <w:t>1.2 Escopo retirado da documentação anterior</w:t>
      </w:r>
    </w:p>
    <w:p>
      <w:r>
        <w:t>Como o projeto agora é exclusivamente um aplicativo de corrida, módulos que não aparecem nas telas atuais devem ser removidos do escopo principal, como academias, contratos, pagamentos, agenda de profissionais, feed social genérico e avaliações de serviços.</w:t>
      </w:r>
    </w:p>
    <w:p>
      <w:pPr>
        <w:pStyle w:val="Heading1"/>
      </w:pPr>
      <w:r>
        <w:t>2. Arquitetura do backend</w:t>
      </w:r>
    </w:p>
    <w:p>
      <w:r>
        <w:t>Arquitetura sugerida: API REST organizada por módulos, com separação entre rotas, controllers, services, repositories e validações.</w:t>
      </w:r>
    </w:p>
    <w:p>
      <w:pPr>
        <w:ind w:left="360"/>
      </w:pPr>
      <w:r>
        <w:rPr>
          <w:rFonts w:ascii="Courier New" w:hAnsi="Courier New"/>
          <w:sz w:val="18"/>
        </w:rPr>
        <w:t>Cliente Mobile</w:t>
        <w:br/>
        <w:t xml:space="preserve">    ↓ HTTPS / JSON</w:t>
        <w:br/>
        <w:t>API Node.js + Express</w:t>
        <w:br/>
        <w:t xml:space="preserve">    ├── Middlewares (JWT, validação, rate limit, logs)</w:t>
        <w:br/>
        <w:t xml:space="preserve">    ├── Controllers</w:t>
        <w:br/>
        <w:t xml:space="preserve">    ├── Services (regras de negócio)</w:t>
        <w:br/>
        <w:t xml:space="preserve">    ├── Prisma ORM</w:t>
        <w:br/>
        <w:t xml:space="preserve">    ↓</w:t>
        <w:br/>
        <w:t>MySQL 8+</w:t>
        <w:br/>
        <w:t xml:space="preserve">    ├── usuários</w:t>
        <w:br/>
        <w:t xml:space="preserve">    ├── corridas</w:t>
        <w:br/>
        <w:t xml:space="preserve">    ├── pontos GPS</w:t>
        <w:br/>
        <w:t xml:space="preserve">    ├── rotas</w:t>
        <w:br/>
        <w:t xml:space="preserve">    ├── contatos de emergência</w:t>
        <w:br/>
        <w:t xml:space="preserve">    └── sessões / auditoria</w:t>
      </w:r>
    </w:p>
    <w:p>
      <w:pPr>
        <w:pStyle w:val="Heading2"/>
      </w:pPr>
      <w:r>
        <w:t>2.1 Tecnologias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Tecnologia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5040"/>
            <w:vAlign w:val="top"/>
          </w:tcPr>
          <w:p>
            <w:r>
              <w:t>Node.js</w:t>
            </w:r>
          </w:p>
        </w:tc>
        <w:tc>
          <w:tcPr>
            <w:tcW w:type="dxa" w:w="5040"/>
            <w:vAlign w:val="top"/>
          </w:tcPr>
          <w:p>
            <w:r>
              <w:t>Execução do backend</w:t>
            </w:r>
          </w:p>
        </w:tc>
      </w:tr>
      <w:tr>
        <w:tc>
          <w:tcPr>
            <w:tcW w:type="dxa" w:w="5040"/>
            <w:vAlign w:val="top"/>
          </w:tcPr>
          <w:p>
            <w:r>
              <w:t>Express</w:t>
            </w:r>
          </w:p>
        </w:tc>
        <w:tc>
          <w:tcPr>
            <w:tcW w:type="dxa" w:w="5040"/>
            <w:vAlign w:val="top"/>
          </w:tcPr>
          <w:p>
            <w:r>
              <w:t>Servidor HTTP e rotas REST</w:t>
            </w:r>
          </w:p>
        </w:tc>
      </w:tr>
      <w:tr>
        <w:tc>
          <w:tcPr>
            <w:tcW w:type="dxa" w:w="5040"/>
            <w:vAlign w:val="top"/>
          </w:tcPr>
          <w:p>
            <w:r>
              <w:t>Prisma</w:t>
            </w:r>
          </w:p>
        </w:tc>
        <w:tc>
          <w:tcPr>
            <w:tcW w:type="dxa" w:w="5040"/>
            <w:vAlign w:val="top"/>
          </w:tcPr>
          <w:p>
            <w:r>
              <w:t>ORM, migrations e acesso ao MySQL</w:t>
            </w:r>
          </w:p>
        </w:tc>
      </w:tr>
      <w:tr>
        <w:tc>
          <w:tcPr>
            <w:tcW w:type="dxa" w:w="5040"/>
            <w:vAlign w:val="top"/>
          </w:tcPr>
          <w:p>
            <w:r>
              <w:t>MySQL 8+</w:t>
            </w:r>
          </w:p>
        </w:tc>
        <w:tc>
          <w:tcPr>
            <w:tcW w:type="dxa" w:w="5040"/>
            <w:vAlign w:val="top"/>
          </w:tcPr>
          <w:p>
            <w:r>
              <w:t>Persistência dos dados</w:t>
            </w:r>
          </w:p>
        </w:tc>
      </w:tr>
      <w:tr>
        <w:tc>
          <w:tcPr>
            <w:tcW w:type="dxa" w:w="5040"/>
            <w:vAlign w:val="top"/>
          </w:tcPr>
          <w:p>
            <w:r>
              <w:t>JWT</w:t>
            </w:r>
          </w:p>
        </w:tc>
        <w:tc>
          <w:tcPr>
            <w:tcW w:type="dxa" w:w="5040"/>
            <w:vAlign w:val="top"/>
          </w:tcPr>
          <w:p>
            <w:r>
              <w:t>Autenticação das requisições</w:t>
            </w:r>
          </w:p>
        </w:tc>
      </w:tr>
      <w:tr>
        <w:tc>
          <w:tcPr>
            <w:tcW w:type="dxa" w:w="5040"/>
            <w:vAlign w:val="top"/>
          </w:tcPr>
          <w:p>
            <w:r>
              <w:t>bcrypt</w:t>
            </w:r>
          </w:p>
        </w:tc>
        <w:tc>
          <w:tcPr>
            <w:tcW w:type="dxa" w:w="5040"/>
            <w:vAlign w:val="top"/>
          </w:tcPr>
          <w:p>
            <w:r>
              <w:t>Hash de senhas</w:t>
            </w:r>
          </w:p>
        </w:tc>
      </w:tr>
      <w:tr>
        <w:tc>
          <w:tcPr>
            <w:tcW w:type="dxa" w:w="5040"/>
            <w:vAlign w:val="top"/>
          </w:tcPr>
          <w:p>
            <w:r>
              <w:t>Zod</w:t>
            </w:r>
          </w:p>
        </w:tc>
        <w:tc>
          <w:tcPr>
            <w:tcW w:type="dxa" w:w="5040"/>
            <w:vAlign w:val="top"/>
          </w:tcPr>
          <w:p>
            <w:r>
              <w:t>Validação de entrada</w:t>
            </w:r>
          </w:p>
        </w:tc>
      </w:tr>
      <w:tr>
        <w:tc>
          <w:tcPr>
            <w:tcW w:type="dxa" w:w="5040"/>
            <w:vAlign w:val="top"/>
          </w:tcPr>
          <w:p>
            <w:r>
              <w:t>Swagger/OpenAPI</w:t>
            </w:r>
          </w:p>
        </w:tc>
        <w:tc>
          <w:tcPr>
            <w:tcW w:type="dxa" w:w="5040"/>
            <w:vAlign w:val="top"/>
          </w:tcPr>
          <w:p>
            <w:r>
              <w:t>Documentação e teste da API</w:t>
            </w:r>
          </w:p>
        </w:tc>
      </w:tr>
      <w:tr>
        <w:tc>
          <w:tcPr>
            <w:tcW w:type="dxa" w:w="5040"/>
            <w:vAlign w:val="top"/>
          </w:tcPr>
          <w:p>
            <w:r>
              <w:t>Pino</w:t>
            </w:r>
          </w:p>
        </w:tc>
        <w:tc>
          <w:tcPr>
            <w:tcW w:type="dxa" w:w="5040"/>
            <w:vAlign w:val="top"/>
          </w:tcPr>
          <w:p>
            <w:r>
              <w:t>Logs estruturados</w:t>
            </w:r>
          </w:p>
        </w:tc>
      </w:tr>
      <w:tr>
        <w:tc>
          <w:tcPr>
            <w:tcW w:type="dxa" w:w="5040"/>
            <w:vAlign w:val="top"/>
          </w:tcPr>
          <w:p>
            <w:r>
              <w:t>Jest/Vitest + Supertest</w:t>
            </w:r>
          </w:p>
        </w:tc>
        <w:tc>
          <w:tcPr>
            <w:tcW w:type="dxa" w:w="5040"/>
            <w:vAlign w:val="top"/>
          </w:tcPr>
          <w:p>
            <w:r>
              <w:t>Testes</w:t>
            </w:r>
          </w:p>
        </w:tc>
      </w:tr>
      <w:tr>
        <w:tc>
          <w:tcPr>
            <w:tcW w:type="dxa" w:w="5040"/>
            <w:vAlign w:val="top"/>
          </w:tcPr>
          <w:p>
            <w:r>
              <w:t>dotenv</w:t>
            </w:r>
          </w:p>
        </w:tc>
        <w:tc>
          <w:tcPr>
            <w:tcW w:type="dxa" w:w="5040"/>
            <w:vAlign w:val="top"/>
          </w:tcPr>
          <w:p>
            <w:r>
              <w:t>Variáveis de ambiente</w:t>
            </w:r>
          </w:p>
        </w:tc>
      </w:tr>
    </w:tbl>
    <w:p/>
    <w:p>
      <w:pPr>
        <w:pStyle w:val="Heading1"/>
      </w:pPr>
      <w:r>
        <w:t>3. Estrutura sugerida do projeto</w:t>
      </w:r>
    </w:p>
    <w:p>
      <w:pPr>
        <w:ind w:left="360"/>
      </w:pPr>
      <w:r>
        <w:rPr>
          <w:rFonts w:ascii="Courier New" w:hAnsi="Courier New"/>
          <w:sz w:val="18"/>
        </w:rPr>
        <w:t>backend/</w:t>
        <w:br/>
        <w:t>├── src/</w:t>
        <w:br/>
        <w:t>│   ├── config/</w:t>
        <w:br/>
        <w:t>│   ├── routes/</w:t>
        <w:br/>
        <w:t>│   ├── controllers/</w:t>
        <w:br/>
        <w:t>│   ├── services/</w:t>
        <w:br/>
        <w:t>│   ├── repositories/</w:t>
        <w:br/>
        <w:t>│   ├── middlewares/</w:t>
        <w:br/>
        <w:t>│   ├── validators/</w:t>
        <w:br/>
        <w:t>│   ├── utils/</w:t>
        <w:br/>
        <w:t>│   ├── modules/</w:t>
        <w:br/>
        <w:t>│   │   ├── auth/</w:t>
        <w:br/>
        <w:t>│   │   ├── users/</w:t>
        <w:br/>
        <w:t>│   │   ├── runs/</w:t>
        <w:br/>
        <w:t>│   │   ├── gps/</w:t>
        <w:br/>
        <w:t>│   │   ├── routes/</w:t>
        <w:br/>
        <w:t>│   │   ├── history/</w:t>
        <w:br/>
        <w:t>│   │   ├── safety/</w:t>
        <w:br/>
        <w:t>│   │   └── statistics/</w:t>
        <w:br/>
        <w:t>│   ├── app.js</w:t>
        <w:br/>
        <w:t>│   └── server.js</w:t>
        <w:br/>
        <w:t>├── prisma/</w:t>
        <w:br/>
        <w:t>│   ├── schema.prisma</w:t>
        <w:br/>
        <w:t>│   ├── migrations/</w:t>
        <w:br/>
        <w:t>│   └── seed.js</w:t>
        <w:br/>
        <w:t>├── tests/</w:t>
        <w:br/>
        <w:t>├── .env</w:t>
        <w:br/>
        <w:t>├── .env.example</w:t>
        <w:br/>
        <w:t>├── package.json</w:t>
        <w:br/>
        <w:t>└── README.md</w:t>
      </w:r>
    </w:p>
    <w:p>
      <w:pPr>
        <w:pStyle w:val="Heading1"/>
      </w:pPr>
      <w:r>
        <w:t>4. Banco de dados MySQL</w:t>
      </w:r>
    </w:p>
    <w:p>
      <w:r>
        <w:t>O banco deve guardar os dados permanentes da conta e das corridas. O rastreamento GPS merece uma tabela própria, pois uma corrida pode possuir centenas ou milhares de pontos.</w:t>
      </w:r>
    </w:p>
    <w:p>
      <w:pPr>
        <w:pStyle w:val="Heading2"/>
      </w:pPr>
      <w:r>
        <w:t>4.1 Tabelas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Tabela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Finalidade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Campos principais</w:t>
            </w:r>
          </w:p>
        </w:tc>
      </w:tr>
      <w:tr>
        <w:tc>
          <w:tcPr>
            <w:tcW w:type="dxa" w:w="3360"/>
            <w:vAlign w:val="top"/>
          </w:tcPr>
          <w:p>
            <w:r>
              <w:t>users</w:t>
            </w:r>
          </w:p>
        </w:tc>
        <w:tc>
          <w:tcPr>
            <w:tcW w:type="dxa" w:w="3360"/>
            <w:vAlign w:val="top"/>
          </w:tcPr>
          <w:p>
            <w:r>
              <w:t>Conta e perfil do corredor</w:t>
            </w:r>
          </w:p>
        </w:tc>
        <w:tc>
          <w:tcPr>
            <w:tcW w:type="dxa" w:w="3360"/>
            <w:vAlign w:val="top"/>
          </w:tcPr>
          <w:p>
            <w:r>
              <w:t>id, name, email, password_hash, avatar_url, created_at, updated_at, deleted_at</w:t>
            </w:r>
          </w:p>
        </w:tc>
      </w:tr>
      <w:tr>
        <w:tc>
          <w:tcPr>
            <w:tcW w:type="dxa" w:w="3360"/>
            <w:vAlign w:val="top"/>
          </w:tcPr>
          <w:p>
            <w:r>
              <w:t>user_settings</w:t>
            </w:r>
          </w:p>
        </w:tc>
        <w:tc>
          <w:tcPr>
            <w:tcW w:type="dxa" w:w="3360"/>
            <w:vAlign w:val="top"/>
          </w:tcPr>
          <w:p>
            <w:r>
              <w:t>Preferências do usuário</w:t>
            </w:r>
          </w:p>
        </w:tc>
        <w:tc>
          <w:tcPr>
            <w:tcW w:type="dxa" w:w="3360"/>
            <w:vAlign w:val="top"/>
          </w:tcPr>
          <w:p>
            <w:r>
              <w:t>id, user_id, units, notifications_enabled, location_enabled</w:t>
            </w:r>
          </w:p>
        </w:tc>
      </w:tr>
      <w:tr>
        <w:tc>
          <w:tcPr>
            <w:tcW w:type="dxa" w:w="3360"/>
            <w:vAlign w:val="top"/>
          </w:tcPr>
          <w:p>
            <w:r>
              <w:t>emergency_contacts</w:t>
            </w:r>
          </w:p>
        </w:tc>
        <w:tc>
          <w:tcPr>
            <w:tcW w:type="dxa" w:w="3360"/>
            <w:vAlign w:val="top"/>
          </w:tcPr>
          <w:p>
            <w:r>
              <w:t>Contatos usados na segurança</w:t>
            </w:r>
          </w:p>
        </w:tc>
        <w:tc>
          <w:tcPr>
            <w:tcW w:type="dxa" w:w="3360"/>
            <w:vAlign w:val="top"/>
          </w:tcPr>
          <w:p>
            <w:r>
              <w:t>id, user_id, name, phone, relationship, created_at</w:t>
            </w:r>
          </w:p>
        </w:tc>
      </w:tr>
      <w:tr>
        <w:tc>
          <w:tcPr>
            <w:tcW w:type="dxa" w:w="3360"/>
            <w:vAlign w:val="top"/>
          </w:tcPr>
          <w:p>
            <w:r>
              <w:t>runs</w:t>
            </w:r>
          </w:p>
        </w:tc>
        <w:tc>
          <w:tcPr>
            <w:tcW w:type="dxa" w:w="3360"/>
            <w:vAlign w:val="top"/>
          </w:tcPr>
          <w:p>
            <w:r>
              <w:t>Uma corrida realizada ou em andamento</w:t>
            </w:r>
          </w:p>
        </w:tc>
        <w:tc>
          <w:tcPr>
            <w:tcW w:type="dxa" w:w="3360"/>
            <w:vAlign w:val="top"/>
          </w:tcPr>
          <w:p>
            <w:r>
              <w:t>id, user_id, status, started_at, ended_at, duration_seconds, distance_km, avg_speed_kmh, calories</w:t>
            </w:r>
          </w:p>
        </w:tc>
      </w:tr>
      <w:tr>
        <w:tc>
          <w:tcPr>
            <w:tcW w:type="dxa" w:w="3360"/>
            <w:vAlign w:val="top"/>
          </w:tcPr>
          <w:p>
            <w:r>
              <w:t>run_points</w:t>
            </w:r>
          </w:p>
        </w:tc>
        <w:tc>
          <w:tcPr>
            <w:tcW w:type="dxa" w:w="3360"/>
            <w:vAlign w:val="top"/>
          </w:tcPr>
          <w:p>
            <w:r>
              <w:t>Pontos de GPS da corrida</w:t>
            </w:r>
          </w:p>
        </w:tc>
        <w:tc>
          <w:tcPr>
            <w:tcW w:type="dxa" w:w="3360"/>
            <w:vAlign w:val="top"/>
          </w:tcPr>
          <w:p>
            <w:r>
              <w:t>id, run_id, latitude, longitude, accuracy, speed_kmh, recorded_at, sequence</w:t>
            </w:r>
          </w:p>
        </w:tc>
      </w:tr>
      <w:tr>
        <w:tc>
          <w:tcPr>
            <w:tcW w:type="dxa" w:w="3360"/>
            <w:vAlign w:val="top"/>
          </w:tcPr>
          <w:p>
            <w:r>
              <w:t>routes</w:t>
            </w:r>
          </w:p>
        </w:tc>
        <w:tc>
          <w:tcPr>
            <w:tcW w:type="dxa" w:w="3360"/>
            <w:vAlign w:val="top"/>
          </w:tcPr>
          <w:p>
            <w:r>
              <w:t>Rotas disponíveis para descoberta</w:t>
            </w:r>
          </w:p>
        </w:tc>
        <w:tc>
          <w:tcPr>
            <w:tcW w:type="dxa" w:w="3360"/>
            <w:vAlign w:val="top"/>
          </w:tcPr>
          <w:p>
            <w:r>
              <w:t>id, name, city, state, distance_km, difficulty, description, created_by, is_public</w:t>
            </w:r>
          </w:p>
        </w:tc>
      </w:tr>
      <w:tr>
        <w:tc>
          <w:tcPr>
            <w:tcW w:type="dxa" w:w="3360"/>
            <w:vAlign w:val="top"/>
          </w:tcPr>
          <w:p>
            <w:r>
              <w:t>route_points</w:t>
            </w:r>
          </w:p>
        </w:tc>
        <w:tc>
          <w:tcPr>
            <w:tcW w:type="dxa" w:w="3360"/>
            <w:vAlign w:val="top"/>
          </w:tcPr>
          <w:p>
            <w:r>
              <w:t>Traçado de uma rota cadastrada</w:t>
            </w:r>
          </w:p>
        </w:tc>
        <w:tc>
          <w:tcPr>
            <w:tcW w:type="dxa" w:w="3360"/>
            <w:vAlign w:val="top"/>
          </w:tcPr>
          <w:p>
            <w:r>
              <w:t>id, route_id, latitude, longitude, sequence</w:t>
            </w:r>
          </w:p>
        </w:tc>
      </w:tr>
      <w:tr>
        <w:tc>
          <w:tcPr>
            <w:tcW w:type="dxa" w:w="3360"/>
            <w:vAlign w:val="top"/>
          </w:tcPr>
          <w:p>
            <w:r>
              <w:t>shared_routes</w:t>
            </w:r>
          </w:p>
        </w:tc>
        <w:tc>
          <w:tcPr>
            <w:tcW w:type="dxa" w:w="3360"/>
            <w:vAlign w:val="top"/>
          </w:tcPr>
          <w:p>
            <w:r>
              <w:t>Compartilhamento de uma corrida/rota</w:t>
            </w:r>
          </w:p>
        </w:tc>
        <w:tc>
          <w:tcPr>
            <w:tcW w:type="dxa" w:w="3360"/>
            <w:vAlign w:val="top"/>
          </w:tcPr>
          <w:p>
            <w:r>
              <w:t>id, run_id, token, expires_at, created_at</w:t>
            </w:r>
          </w:p>
        </w:tc>
      </w:tr>
      <w:tr>
        <w:tc>
          <w:tcPr>
            <w:tcW w:type="dxa" w:w="3360"/>
            <w:vAlign w:val="top"/>
          </w:tcPr>
          <w:p>
            <w:r>
              <w:t>safety_alerts</w:t>
            </w:r>
          </w:p>
        </w:tc>
        <w:tc>
          <w:tcPr>
            <w:tcW w:type="dxa" w:w="3360"/>
            <w:vAlign w:val="top"/>
          </w:tcPr>
          <w:p>
            <w:r>
              <w:t>Registro de alertas acionados</w:t>
            </w:r>
          </w:p>
        </w:tc>
        <w:tc>
          <w:tcPr>
            <w:tcW w:type="dxa" w:w="3360"/>
            <w:vAlign w:val="top"/>
          </w:tcPr>
          <w:p>
            <w:r>
              <w:t>id, user_id, run_id, latitude, longitude, status, created_at</w:t>
            </w:r>
          </w:p>
        </w:tc>
      </w:tr>
      <w:tr>
        <w:tc>
          <w:tcPr>
            <w:tcW w:type="dxa" w:w="3360"/>
            <w:vAlign w:val="top"/>
          </w:tcPr>
          <w:p>
            <w:r>
              <w:t>refresh_tokens</w:t>
            </w:r>
          </w:p>
        </w:tc>
        <w:tc>
          <w:tcPr>
            <w:tcW w:type="dxa" w:w="3360"/>
            <w:vAlign w:val="top"/>
          </w:tcPr>
          <w:p>
            <w:r>
              <w:t>Sessões renováveis</w:t>
            </w:r>
          </w:p>
        </w:tc>
        <w:tc>
          <w:tcPr>
            <w:tcW w:type="dxa" w:w="3360"/>
            <w:vAlign w:val="top"/>
          </w:tcPr>
          <w:p>
            <w:r>
              <w:t>id, user_id, token_hash, expires_at, revoked_at</w:t>
            </w:r>
          </w:p>
        </w:tc>
      </w:tr>
      <w:tr>
        <w:tc>
          <w:tcPr>
            <w:tcW w:type="dxa" w:w="3360"/>
            <w:vAlign w:val="top"/>
          </w:tcPr>
          <w:p>
            <w:r>
              <w:t>password_resets</w:t>
            </w:r>
          </w:p>
        </w:tc>
        <w:tc>
          <w:tcPr>
            <w:tcW w:type="dxa" w:w="3360"/>
            <w:vAlign w:val="top"/>
          </w:tcPr>
          <w:p>
            <w:r>
              <w:t>Recuperação de senha</w:t>
            </w:r>
          </w:p>
        </w:tc>
        <w:tc>
          <w:tcPr>
            <w:tcW w:type="dxa" w:w="3360"/>
            <w:vAlign w:val="top"/>
          </w:tcPr>
          <w:p>
            <w:r>
              <w:t>id, user_id, token_hash, expires_at, used_at</w:t>
            </w:r>
          </w:p>
        </w:tc>
      </w:tr>
      <w:tr>
        <w:tc>
          <w:tcPr>
            <w:tcW w:type="dxa" w:w="3360"/>
            <w:vAlign w:val="top"/>
          </w:tcPr>
          <w:p>
            <w:r>
              <w:t>audit_logs</w:t>
            </w:r>
          </w:p>
        </w:tc>
        <w:tc>
          <w:tcPr>
            <w:tcW w:type="dxa" w:w="3360"/>
            <w:vAlign w:val="top"/>
          </w:tcPr>
          <w:p>
            <w:r>
              <w:t>Auditoria de ações relevantes</w:t>
            </w:r>
          </w:p>
        </w:tc>
        <w:tc>
          <w:tcPr>
            <w:tcW w:type="dxa" w:w="3360"/>
            <w:vAlign w:val="top"/>
          </w:tcPr>
          <w:p>
            <w:r>
              <w:t>id, user_id, action, entity, entity_id, metadata, created_at</w:t>
            </w:r>
          </w:p>
        </w:tc>
      </w:tr>
    </w:tbl>
    <w:p/>
    <w:p>
      <w:pPr>
        <w:pStyle w:val="Heading2"/>
      </w:pPr>
      <w:r>
        <w:t>4.2 Relacionamentos</w:t>
      </w:r>
    </w:p>
    <w:p>
      <w:pPr>
        <w:pStyle w:val="ListBullet"/>
      </w:pPr>
      <w:r>
        <w:t>users 1:N runs — um usuário pode ter várias corridas.</w:t>
      </w:r>
    </w:p>
    <w:p>
      <w:pPr>
        <w:pStyle w:val="ListBullet"/>
      </w:pPr>
      <w:r>
        <w:t>runs 1:N run_points — cada corrida possui vários pontos GPS.</w:t>
      </w:r>
    </w:p>
    <w:p>
      <w:pPr>
        <w:pStyle w:val="ListBullet"/>
      </w:pPr>
      <w:r>
        <w:t>users 1:N emergency_contacts — um usuário pode cadastrar contatos de emergência.</w:t>
      </w:r>
    </w:p>
    <w:p>
      <w:pPr>
        <w:pStyle w:val="ListBullet"/>
      </w:pPr>
      <w:r>
        <w:t>routes 1:N route_points — cada rota possui seu traçado.</w:t>
      </w:r>
    </w:p>
    <w:p>
      <w:pPr>
        <w:pStyle w:val="ListBullet"/>
      </w:pPr>
      <w:r>
        <w:t>runs 1:N shared_routes — uma corrida pode gerar links de compartilhamento.</w:t>
      </w:r>
    </w:p>
    <w:p>
      <w:pPr>
        <w:pStyle w:val="ListBullet"/>
      </w:pPr>
      <w:r>
        <w:t>users 1:N safety_alerts — um usuário pode acionar vários alertas.</w:t>
      </w:r>
    </w:p>
    <w:p>
      <w:pPr>
        <w:pStyle w:val="ListBullet"/>
      </w:pPr>
      <w:r>
        <w:t>users 1:1 user_settings — configurações do usuário.</w:t>
      </w:r>
    </w:p>
    <w:p>
      <w:pPr>
        <w:pStyle w:val="Heading2"/>
      </w:pPr>
      <w:r>
        <w:t>4.3 Índices importantes</w:t>
      </w:r>
    </w:p>
    <w:p>
      <w:pPr>
        <w:pStyle w:val="ListBullet"/>
      </w:pPr>
      <w:r>
        <w:t>users.email UNIQUE.</w:t>
      </w:r>
    </w:p>
    <w:p>
      <w:pPr>
        <w:pStyle w:val="ListBullet"/>
      </w:pPr>
      <w:r>
        <w:t>runs(user_id, started_at) para histórico.</w:t>
      </w:r>
    </w:p>
    <w:p>
      <w:pPr>
        <w:pStyle w:val="ListBullet"/>
      </w:pPr>
      <w:r>
        <w:t>run_points(run_id, sequence) para recuperar o percurso na ordem correta.</w:t>
      </w:r>
    </w:p>
    <w:p>
      <w:pPr>
        <w:pStyle w:val="ListBullet"/>
      </w:pPr>
      <w:r>
        <w:t>run_points(run_id, recorded_at) para consultas temporais.</w:t>
      </w:r>
    </w:p>
    <w:p>
      <w:pPr>
        <w:pStyle w:val="ListBullet"/>
      </w:pPr>
      <w:r>
        <w:t>routes(city, state, distance_km) para descoberta.</w:t>
      </w:r>
    </w:p>
    <w:p>
      <w:pPr>
        <w:pStyle w:val="ListBullet"/>
      </w:pPr>
      <w:r>
        <w:t>safety_alerts(user_id, created_at) para histórico de alertas.</w:t>
      </w:r>
    </w:p>
    <w:p>
      <w:pPr>
        <w:pStyle w:val="ListBullet"/>
      </w:pPr>
      <w:r>
        <w:t>shared_routes(token) UNIQUE.</w:t>
      </w:r>
    </w:p>
    <w:p>
      <w:pPr>
        <w:pStyle w:val="Heading1"/>
      </w:pPr>
      <w:r>
        <w:t>5. API REST</w:t>
      </w:r>
    </w:p>
    <w:p>
      <w:r>
        <w:t>Todas as rotas públicas devem seguir o padrão /api/v1. Respostas em JSON.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Objetivo</w:t>
            </w:r>
          </w:p>
        </w:tc>
      </w:tr>
      <w:tr>
        <w:tc>
          <w:tcPr>
            <w:tcW w:type="dxa" w:w="3360"/>
            <w:vAlign w:val="top"/>
          </w:tcPr>
          <w:p>
            <w:r>
              <w:t>POST</w:t>
            </w:r>
          </w:p>
        </w:tc>
        <w:tc>
          <w:tcPr>
            <w:tcW w:type="dxa" w:w="3360"/>
            <w:vAlign w:val="top"/>
          </w:tcPr>
          <w:p>
            <w:r>
              <w:t>/api/v1/auth/register</w:t>
            </w:r>
          </w:p>
        </w:tc>
        <w:tc>
          <w:tcPr>
            <w:tcW w:type="dxa" w:w="3360"/>
            <w:vAlign w:val="top"/>
          </w:tcPr>
          <w:p>
            <w:r>
              <w:t>Criar conta</w:t>
            </w:r>
          </w:p>
        </w:tc>
      </w:tr>
      <w:tr>
        <w:tc>
          <w:tcPr>
            <w:tcW w:type="dxa" w:w="3360"/>
            <w:vAlign w:val="top"/>
          </w:tcPr>
          <w:p>
            <w:r>
              <w:t>POST</w:t>
            </w:r>
          </w:p>
        </w:tc>
        <w:tc>
          <w:tcPr>
            <w:tcW w:type="dxa" w:w="3360"/>
            <w:vAlign w:val="top"/>
          </w:tcPr>
          <w:p>
            <w:r>
              <w:t>/api/v1/auth/login</w:t>
            </w:r>
          </w:p>
        </w:tc>
        <w:tc>
          <w:tcPr>
            <w:tcW w:type="dxa" w:w="3360"/>
            <w:vAlign w:val="top"/>
          </w:tcPr>
          <w:p>
            <w:r>
              <w:t>Entrar com e-mail e senha</w:t>
            </w:r>
          </w:p>
        </w:tc>
      </w:tr>
      <w:tr>
        <w:tc>
          <w:tcPr>
            <w:tcW w:type="dxa" w:w="3360"/>
            <w:vAlign w:val="top"/>
          </w:tcPr>
          <w:p>
            <w:r>
              <w:t>POST</w:t>
            </w:r>
          </w:p>
        </w:tc>
        <w:tc>
          <w:tcPr>
            <w:tcW w:type="dxa" w:w="3360"/>
            <w:vAlign w:val="top"/>
          </w:tcPr>
          <w:p>
            <w:r>
              <w:t>/api/v1/auth/google</w:t>
            </w:r>
          </w:p>
        </w:tc>
        <w:tc>
          <w:tcPr>
            <w:tcW w:type="dxa" w:w="3360"/>
            <w:vAlign w:val="top"/>
          </w:tcPr>
          <w:p>
            <w:r>
              <w:t>Autenticação Google</w:t>
            </w:r>
          </w:p>
        </w:tc>
      </w:tr>
      <w:tr>
        <w:tc>
          <w:tcPr>
            <w:tcW w:type="dxa" w:w="3360"/>
            <w:vAlign w:val="top"/>
          </w:tcPr>
          <w:p>
            <w:r>
              <w:t>POST</w:t>
            </w:r>
          </w:p>
        </w:tc>
        <w:tc>
          <w:tcPr>
            <w:tcW w:type="dxa" w:w="3360"/>
            <w:vAlign w:val="top"/>
          </w:tcPr>
          <w:p>
            <w:r>
              <w:t>/api/v1/auth/refresh</w:t>
            </w:r>
          </w:p>
        </w:tc>
        <w:tc>
          <w:tcPr>
            <w:tcW w:type="dxa" w:w="3360"/>
            <w:vAlign w:val="top"/>
          </w:tcPr>
          <w:p>
            <w:r>
              <w:t>Renovar sessão</w:t>
            </w:r>
          </w:p>
        </w:tc>
      </w:tr>
      <w:tr>
        <w:tc>
          <w:tcPr>
            <w:tcW w:type="dxa" w:w="3360"/>
            <w:vAlign w:val="top"/>
          </w:tcPr>
          <w:p>
            <w:r>
              <w:t>POST</w:t>
            </w:r>
          </w:p>
        </w:tc>
        <w:tc>
          <w:tcPr>
            <w:tcW w:type="dxa" w:w="3360"/>
            <w:vAlign w:val="top"/>
          </w:tcPr>
          <w:p>
            <w:r>
              <w:t>/api/v1/auth/forgot-password</w:t>
            </w:r>
          </w:p>
        </w:tc>
        <w:tc>
          <w:tcPr>
            <w:tcW w:type="dxa" w:w="3360"/>
            <w:vAlign w:val="top"/>
          </w:tcPr>
          <w:p>
            <w:r>
              <w:t>Solicitar recuperação</w:t>
            </w:r>
          </w:p>
        </w:tc>
      </w:tr>
      <w:tr>
        <w:tc>
          <w:tcPr>
            <w:tcW w:type="dxa" w:w="3360"/>
            <w:vAlign w:val="top"/>
          </w:tcPr>
          <w:p>
            <w:r>
              <w:t>POST</w:t>
            </w:r>
          </w:p>
        </w:tc>
        <w:tc>
          <w:tcPr>
            <w:tcW w:type="dxa" w:w="3360"/>
            <w:vAlign w:val="top"/>
          </w:tcPr>
          <w:p>
            <w:r>
              <w:t>/api/v1/auth/reset-password</w:t>
            </w:r>
          </w:p>
        </w:tc>
        <w:tc>
          <w:tcPr>
            <w:tcW w:type="dxa" w:w="3360"/>
            <w:vAlign w:val="top"/>
          </w:tcPr>
          <w:p>
            <w:r>
              <w:t>Redefinir senha</w:t>
            </w:r>
          </w:p>
        </w:tc>
      </w:tr>
      <w:tr>
        <w:tc>
          <w:tcPr>
            <w:tcW w:type="dxa" w:w="3360"/>
            <w:vAlign w:val="top"/>
          </w:tcPr>
          <w:p>
            <w:r>
              <w:t>GET</w:t>
            </w:r>
          </w:p>
        </w:tc>
        <w:tc>
          <w:tcPr>
            <w:tcW w:type="dxa" w:w="3360"/>
            <w:vAlign w:val="top"/>
          </w:tcPr>
          <w:p>
            <w:r>
              <w:t>/api/v1/users/me</w:t>
            </w:r>
          </w:p>
        </w:tc>
        <w:tc>
          <w:tcPr>
            <w:tcW w:type="dxa" w:w="3360"/>
            <w:vAlign w:val="top"/>
          </w:tcPr>
          <w:p>
            <w:r>
              <w:t>Dados do usuário logado</w:t>
            </w:r>
          </w:p>
        </w:tc>
      </w:tr>
      <w:tr>
        <w:tc>
          <w:tcPr>
            <w:tcW w:type="dxa" w:w="3360"/>
            <w:vAlign w:val="top"/>
          </w:tcPr>
          <w:p>
            <w:r>
              <w:t>PATCH</w:t>
            </w:r>
          </w:p>
        </w:tc>
        <w:tc>
          <w:tcPr>
            <w:tcW w:type="dxa" w:w="3360"/>
            <w:vAlign w:val="top"/>
          </w:tcPr>
          <w:p>
            <w:r>
              <w:t>/api/v1/users/me</w:t>
            </w:r>
          </w:p>
        </w:tc>
        <w:tc>
          <w:tcPr>
            <w:tcW w:type="dxa" w:w="3360"/>
            <w:vAlign w:val="top"/>
          </w:tcPr>
          <w:p>
            <w:r>
              <w:t>Atualizar perfil</w:t>
            </w:r>
          </w:p>
        </w:tc>
      </w:tr>
      <w:tr>
        <w:tc>
          <w:tcPr>
            <w:tcW w:type="dxa" w:w="3360"/>
            <w:vAlign w:val="top"/>
          </w:tcPr>
          <w:p>
            <w:r>
              <w:t>POST</w:t>
            </w:r>
          </w:p>
        </w:tc>
        <w:tc>
          <w:tcPr>
            <w:tcW w:type="dxa" w:w="3360"/>
            <w:vAlign w:val="top"/>
          </w:tcPr>
          <w:p>
            <w:r>
              <w:t>/api/v1/runs</w:t>
            </w:r>
          </w:p>
        </w:tc>
        <w:tc>
          <w:tcPr>
            <w:tcW w:type="dxa" w:w="3360"/>
            <w:vAlign w:val="top"/>
          </w:tcPr>
          <w:p>
            <w:r>
              <w:t>Criar/iniciar corrida</w:t>
            </w:r>
          </w:p>
        </w:tc>
      </w:tr>
      <w:tr>
        <w:tc>
          <w:tcPr>
            <w:tcW w:type="dxa" w:w="3360"/>
            <w:vAlign w:val="top"/>
          </w:tcPr>
          <w:p>
            <w:r>
              <w:t>PATCH</w:t>
            </w:r>
          </w:p>
        </w:tc>
        <w:tc>
          <w:tcPr>
            <w:tcW w:type="dxa" w:w="3360"/>
            <w:vAlign w:val="top"/>
          </w:tcPr>
          <w:p>
            <w:r>
              <w:t>/api/v1/runs/:id</w:t>
            </w:r>
          </w:p>
        </w:tc>
        <w:tc>
          <w:tcPr>
            <w:tcW w:type="dxa" w:w="3360"/>
            <w:vAlign w:val="top"/>
          </w:tcPr>
          <w:p>
            <w:r>
              <w:t>Pausar, retomar ou encerrar corrida</w:t>
            </w:r>
          </w:p>
        </w:tc>
      </w:tr>
      <w:tr>
        <w:tc>
          <w:tcPr>
            <w:tcW w:type="dxa" w:w="3360"/>
            <w:vAlign w:val="top"/>
          </w:tcPr>
          <w:p>
            <w:r>
              <w:t>GET</w:t>
            </w:r>
          </w:p>
        </w:tc>
        <w:tc>
          <w:tcPr>
            <w:tcW w:type="dxa" w:w="3360"/>
            <w:vAlign w:val="top"/>
          </w:tcPr>
          <w:p>
            <w:r>
              <w:t>/api/v1/runs/:id</w:t>
            </w:r>
          </w:p>
        </w:tc>
        <w:tc>
          <w:tcPr>
            <w:tcW w:type="dxa" w:w="3360"/>
            <w:vAlign w:val="top"/>
          </w:tcPr>
          <w:p>
            <w:r>
              <w:t>Detalhes da corrida</w:t>
            </w:r>
          </w:p>
        </w:tc>
      </w:tr>
      <w:tr>
        <w:tc>
          <w:tcPr>
            <w:tcW w:type="dxa" w:w="3360"/>
            <w:vAlign w:val="top"/>
          </w:tcPr>
          <w:p>
            <w:r>
              <w:t>POST</w:t>
            </w:r>
          </w:p>
        </w:tc>
        <w:tc>
          <w:tcPr>
            <w:tcW w:type="dxa" w:w="3360"/>
            <w:vAlign w:val="top"/>
          </w:tcPr>
          <w:p>
            <w:r>
              <w:t>/api/v1/runs/:id/points</w:t>
            </w:r>
          </w:p>
        </w:tc>
        <w:tc>
          <w:tcPr>
            <w:tcW w:type="dxa" w:w="3360"/>
            <w:vAlign w:val="top"/>
          </w:tcPr>
          <w:p>
            <w:r>
              <w:t>Enviar pontos GPS</w:t>
            </w:r>
          </w:p>
        </w:tc>
      </w:tr>
      <w:tr>
        <w:tc>
          <w:tcPr>
            <w:tcW w:type="dxa" w:w="3360"/>
            <w:vAlign w:val="top"/>
          </w:tcPr>
          <w:p>
            <w:r>
              <w:t>GET</w:t>
            </w:r>
          </w:p>
        </w:tc>
        <w:tc>
          <w:tcPr>
            <w:tcW w:type="dxa" w:w="3360"/>
            <w:vAlign w:val="top"/>
          </w:tcPr>
          <w:p>
            <w:r>
              <w:t>/api/v1/runs/:id/points</w:t>
            </w:r>
          </w:p>
        </w:tc>
        <w:tc>
          <w:tcPr>
            <w:tcW w:type="dxa" w:w="3360"/>
            <w:vAlign w:val="top"/>
          </w:tcPr>
          <w:p>
            <w:r>
              <w:t>Obter percurso GPS</w:t>
            </w:r>
          </w:p>
        </w:tc>
      </w:tr>
      <w:tr>
        <w:tc>
          <w:tcPr>
            <w:tcW w:type="dxa" w:w="3360"/>
            <w:vAlign w:val="top"/>
          </w:tcPr>
          <w:p>
            <w:r>
              <w:t>GET</w:t>
            </w:r>
          </w:p>
        </w:tc>
        <w:tc>
          <w:tcPr>
            <w:tcW w:type="dxa" w:w="3360"/>
            <w:vAlign w:val="top"/>
          </w:tcPr>
          <w:p>
            <w:r>
              <w:t>/api/v1/runs/history</w:t>
            </w:r>
          </w:p>
        </w:tc>
        <w:tc>
          <w:tcPr>
            <w:tcW w:type="dxa" w:w="3360"/>
            <w:vAlign w:val="top"/>
          </w:tcPr>
          <w:p>
            <w:r>
              <w:t>Histórico de corridas</w:t>
            </w:r>
          </w:p>
        </w:tc>
      </w:tr>
      <w:tr>
        <w:tc>
          <w:tcPr>
            <w:tcW w:type="dxa" w:w="3360"/>
            <w:vAlign w:val="top"/>
          </w:tcPr>
          <w:p>
            <w:r>
              <w:t>GET</w:t>
            </w:r>
          </w:p>
        </w:tc>
        <w:tc>
          <w:tcPr>
            <w:tcW w:type="dxa" w:w="3360"/>
            <w:vAlign w:val="top"/>
          </w:tcPr>
          <w:p>
            <w:r>
              <w:t>/api/v1/statistics/summary</w:t>
            </w:r>
          </w:p>
        </w:tc>
        <w:tc>
          <w:tcPr>
            <w:tcW w:type="dxa" w:w="3360"/>
            <w:vAlign w:val="top"/>
          </w:tcPr>
          <w:p>
            <w:r>
              <w:t>Resumo de desempenho</w:t>
            </w:r>
          </w:p>
        </w:tc>
      </w:tr>
      <w:tr>
        <w:tc>
          <w:tcPr>
            <w:tcW w:type="dxa" w:w="3360"/>
            <w:vAlign w:val="top"/>
          </w:tcPr>
          <w:p>
            <w:r>
              <w:t>GET</w:t>
            </w:r>
          </w:p>
        </w:tc>
        <w:tc>
          <w:tcPr>
            <w:tcW w:type="dxa" w:w="3360"/>
            <w:vAlign w:val="top"/>
          </w:tcPr>
          <w:p>
            <w:r>
              <w:t>/api/v1/routes</w:t>
            </w:r>
          </w:p>
        </w:tc>
        <w:tc>
          <w:tcPr>
            <w:tcW w:type="dxa" w:w="3360"/>
            <w:vAlign w:val="top"/>
          </w:tcPr>
          <w:p>
            <w:r>
              <w:t>Listar/buscar rotas</w:t>
            </w:r>
          </w:p>
        </w:tc>
      </w:tr>
      <w:tr>
        <w:tc>
          <w:tcPr>
            <w:tcW w:type="dxa" w:w="3360"/>
            <w:vAlign w:val="top"/>
          </w:tcPr>
          <w:p>
            <w:r>
              <w:t>GET</w:t>
            </w:r>
          </w:p>
        </w:tc>
        <w:tc>
          <w:tcPr>
            <w:tcW w:type="dxa" w:w="3360"/>
            <w:vAlign w:val="top"/>
          </w:tcPr>
          <w:p>
            <w:r>
              <w:t>/api/v1/routes/:id</w:t>
            </w:r>
          </w:p>
        </w:tc>
        <w:tc>
          <w:tcPr>
            <w:tcW w:type="dxa" w:w="3360"/>
            <w:vAlign w:val="top"/>
          </w:tcPr>
          <w:p>
            <w:r>
              <w:t>Detalhes de uma rota</w:t>
            </w:r>
          </w:p>
        </w:tc>
      </w:tr>
      <w:tr>
        <w:tc>
          <w:tcPr>
            <w:tcW w:type="dxa" w:w="3360"/>
            <w:vAlign w:val="top"/>
          </w:tcPr>
          <w:p>
            <w:r>
              <w:t>POST</w:t>
            </w:r>
          </w:p>
        </w:tc>
        <w:tc>
          <w:tcPr>
            <w:tcW w:type="dxa" w:w="3360"/>
            <w:vAlign w:val="top"/>
          </w:tcPr>
          <w:p>
            <w:r>
              <w:t>/api/v1/runs/:id/share</w:t>
            </w:r>
          </w:p>
        </w:tc>
        <w:tc>
          <w:tcPr>
            <w:tcW w:type="dxa" w:w="3360"/>
            <w:vAlign w:val="top"/>
          </w:tcPr>
          <w:p>
            <w:r>
              <w:t>Gerar compartilhamento</w:t>
            </w:r>
          </w:p>
        </w:tc>
      </w:tr>
      <w:tr>
        <w:tc>
          <w:tcPr>
            <w:tcW w:type="dxa" w:w="3360"/>
            <w:vAlign w:val="top"/>
          </w:tcPr>
          <w:p>
            <w:r>
              <w:t>GET</w:t>
            </w:r>
          </w:p>
        </w:tc>
        <w:tc>
          <w:tcPr>
            <w:tcW w:type="dxa" w:w="3360"/>
            <w:vAlign w:val="top"/>
          </w:tcPr>
          <w:p>
            <w:r>
              <w:t>/api/v1/shared/:token</w:t>
            </w:r>
          </w:p>
        </w:tc>
        <w:tc>
          <w:tcPr>
            <w:tcW w:type="dxa" w:w="3360"/>
            <w:vAlign w:val="top"/>
          </w:tcPr>
          <w:p>
            <w:r>
              <w:t>Visualizar rota compartilhada</w:t>
            </w:r>
          </w:p>
        </w:tc>
      </w:tr>
      <w:tr>
        <w:tc>
          <w:tcPr>
            <w:tcW w:type="dxa" w:w="3360"/>
            <w:vAlign w:val="top"/>
          </w:tcPr>
          <w:p>
            <w:r>
              <w:t>GET</w:t>
            </w:r>
          </w:p>
        </w:tc>
        <w:tc>
          <w:tcPr>
            <w:tcW w:type="dxa" w:w="3360"/>
            <w:vAlign w:val="top"/>
          </w:tcPr>
          <w:p>
            <w:r>
              <w:t>/api/v1/safety/emergency-contacts</w:t>
            </w:r>
          </w:p>
        </w:tc>
        <w:tc>
          <w:tcPr>
            <w:tcW w:type="dxa" w:w="3360"/>
            <w:vAlign w:val="top"/>
          </w:tcPr>
          <w:p>
            <w:r>
              <w:t>Listar contatos</w:t>
            </w:r>
          </w:p>
        </w:tc>
      </w:tr>
      <w:tr>
        <w:tc>
          <w:tcPr>
            <w:tcW w:type="dxa" w:w="3360"/>
            <w:vAlign w:val="top"/>
          </w:tcPr>
          <w:p>
            <w:r>
              <w:t>POST</w:t>
            </w:r>
          </w:p>
        </w:tc>
        <w:tc>
          <w:tcPr>
            <w:tcW w:type="dxa" w:w="3360"/>
            <w:vAlign w:val="top"/>
          </w:tcPr>
          <w:p>
            <w:r>
              <w:t>/api/v1/safety/emergency-contacts</w:t>
            </w:r>
          </w:p>
        </w:tc>
        <w:tc>
          <w:tcPr>
            <w:tcW w:type="dxa" w:w="3360"/>
            <w:vAlign w:val="top"/>
          </w:tcPr>
          <w:p>
            <w:r>
              <w:t>Adicionar contato</w:t>
            </w:r>
          </w:p>
        </w:tc>
      </w:tr>
      <w:tr>
        <w:tc>
          <w:tcPr>
            <w:tcW w:type="dxa" w:w="3360"/>
            <w:vAlign w:val="top"/>
          </w:tcPr>
          <w:p>
            <w:r>
              <w:t>PATCH</w:t>
            </w:r>
          </w:p>
        </w:tc>
        <w:tc>
          <w:tcPr>
            <w:tcW w:type="dxa" w:w="3360"/>
            <w:vAlign w:val="top"/>
          </w:tcPr>
          <w:p>
            <w:r>
              <w:t>/api/v1/safety/emergency-contacts/:id</w:t>
            </w:r>
          </w:p>
        </w:tc>
        <w:tc>
          <w:tcPr>
            <w:tcW w:type="dxa" w:w="3360"/>
            <w:vAlign w:val="top"/>
          </w:tcPr>
          <w:p>
            <w:r>
              <w:t>Editar contato</w:t>
            </w:r>
          </w:p>
        </w:tc>
      </w:tr>
      <w:tr>
        <w:tc>
          <w:tcPr>
            <w:tcW w:type="dxa" w:w="3360"/>
            <w:vAlign w:val="top"/>
          </w:tcPr>
          <w:p>
            <w:r>
              <w:t>DELETE</w:t>
            </w:r>
          </w:p>
        </w:tc>
        <w:tc>
          <w:tcPr>
            <w:tcW w:type="dxa" w:w="3360"/>
            <w:vAlign w:val="top"/>
          </w:tcPr>
          <w:p>
            <w:r>
              <w:t>/api/v1/safety/emergency-contacts/:id</w:t>
            </w:r>
          </w:p>
        </w:tc>
        <w:tc>
          <w:tcPr>
            <w:tcW w:type="dxa" w:w="3360"/>
            <w:vAlign w:val="top"/>
          </w:tcPr>
          <w:p>
            <w:r>
              <w:t>Excluir contato</w:t>
            </w:r>
          </w:p>
        </w:tc>
      </w:tr>
      <w:tr>
        <w:tc>
          <w:tcPr>
            <w:tcW w:type="dxa" w:w="3360"/>
            <w:vAlign w:val="top"/>
          </w:tcPr>
          <w:p>
            <w:r>
              <w:t>POST</w:t>
            </w:r>
          </w:p>
        </w:tc>
        <w:tc>
          <w:tcPr>
            <w:tcW w:type="dxa" w:w="3360"/>
            <w:vAlign w:val="top"/>
          </w:tcPr>
          <w:p>
            <w:r>
              <w:t>/api/v1/safety/alerts</w:t>
            </w:r>
          </w:p>
        </w:tc>
        <w:tc>
          <w:tcPr>
            <w:tcW w:type="dxa" w:w="3360"/>
            <w:vAlign w:val="top"/>
          </w:tcPr>
          <w:p>
            <w:r>
              <w:t>Acionar alerta</w:t>
            </w:r>
          </w:p>
        </w:tc>
      </w:tr>
      <w:tr>
        <w:tc>
          <w:tcPr>
            <w:tcW w:type="dxa" w:w="3360"/>
            <w:vAlign w:val="top"/>
          </w:tcPr>
          <w:p>
            <w:r>
              <w:t>GET</w:t>
            </w:r>
          </w:p>
        </w:tc>
        <w:tc>
          <w:tcPr>
            <w:tcW w:type="dxa" w:w="3360"/>
            <w:vAlign w:val="top"/>
          </w:tcPr>
          <w:p>
            <w:r>
              <w:t>/api/v1/safety/alerts</w:t>
            </w:r>
          </w:p>
        </w:tc>
        <w:tc>
          <w:tcPr>
            <w:tcW w:type="dxa" w:w="3360"/>
            <w:vAlign w:val="top"/>
          </w:tcPr>
          <w:p>
            <w:r>
              <w:t>Consultar alertas do usuário</w:t>
            </w:r>
          </w:p>
        </w:tc>
      </w:tr>
    </w:tbl>
    <w:p/>
    <w:p>
      <w:pPr>
        <w:pStyle w:val="Heading1"/>
      </w:pPr>
      <w:r>
        <w:t>6. Backend baseado nas telas fornecidas</w:t>
      </w:r>
    </w:p>
    <w:p>
      <w:r>
        <w:t>Esta seção transforma cada tela em requisitos de backend. A ideia é que o frontend consuma somente dados e ações que o backend realmente suporta.</w:t>
      </w:r>
    </w:p>
    <w:p>
      <w:pPr>
        <w:pStyle w:val="Heading2"/>
      </w:pPr>
      <w:r>
        <w:t>Tela 1 — Login</w:t>
      </w:r>
    </w:p>
    <w:p>
      <w:pPr>
        <w:pStyle w:val="ListBullet"/>
      </w:pPr>
      <w:r>
        <w:t>POST /auth/login valida e-mail e senha.</w:t>
      </w:r>
    </w:p>
    <w:p>
      <w:pPr>
        <w:pStyle w:val="ListBullet"/>
      </w:pPr>
      <w:r>
        <w:t>JWT identifica o usuário nas próximas requisições.</w:t>
      </w:r>
    </w:p>
    <w:p>
      <w:pPr>
        <w:pStyle w:val="ListBullet"/>
      </w:pPr>
      <w:r>
        <w:t>POST /auth/forgot-password inicia recuperação.</w:t>
      </w:r>
    </w:p>
    <w:p>
      <w:pPr>
        <w:pStyle w:val="ListBullet"/>
      </w:pPr>
      <w:r>
        <w:t>POST /auth/google pode receber o token/credencial do provedor e criar ou localizar a conta.</w:t>
      </w:r>
    </w:p>
    <w:p>
      <w:pPr>
        <w:pStyle w:val="ListBullet"/>
      </w:pPr>
      <w:r>
        <w:t>POST /auth/register cria a conta.</w:t>
      </w:r>
    </w:p>
    <w:p>
      <w:pPr>
        <w:pStyle w:val="Heading2"/>
      </w:pPr>
      <w:r>
        <w:t>Tela 2 — Início / Corrida</w:t>
      </w:r>
    </w:p>
    <w:p>
      <w:pPr>
        <w:pStyle w:val="ListBullet"/>
      </w:pPr>
      <w:r>
        <w:t>GET /users/me carrega o usuário.</w:t>
      </w:r>
    </w:p>
    <w:p>
      <w:pPr>
        <w:pStyle w:val="ListBullet"/>
      </w:pPr>
      <w:r>
        <w:t>POST /runs cria uma corrida com status READY ou RUNNING.</w:t>
      </w:r>
    </w:p>
    <w:p>
      <w:pPr>
        <w:pStyle w:val="ListBullet"/>
      </w:pPr>
      <w:r>
        <w:t>GET /statistics/summary pode fornecer dados resumidos para a tela inicial.</w:t>
      </w:r>
    </w:p>
    <w:p>
      <w:pPr>
        <w:pStyle w:val="ListBullet"/>
      </w:pPr>
      <w:r>
        <w:t>Atalhos da tela levam aos módulos de GPS, histórico, segurança e rotas.</w:t>
      </w:r>
    </w:p>
    <w:p>
      <w:pPr>
        <w:pStyle w:val="Heading2"/>
      </w:pPr>
      <w:r>
        <w:t>Tela 3 — Rotas e Descobertas</w:t>
      </w:r>
    </w:p>
    <w:p>
      <w:pPr>
        <w:pStyle w:val="ListBullet"/>
      </w:pPr>
      <w:r>
        <w:t>GET /routes?search=&amp;city=&amp;difficulty=&amp;near=... para busca e filtros.</w:t>
      </w:r>
    </w:p>
    <w:p>
      <w:pPr>
        <w:pStyle w:val="ListBullet"/>
      </w:pPr>
      <w:r>
        <w:t>A resposta deve trazer nome, cidade/estado, distância e dificuldade.</w:t>
      </w:r>
    </w:p>
    <w:p>
      <w:pPr>
        <w:pStyle w:val="ListBullet"/>
      </w:pPr>
      <w:r>
        <w:t>GET /routes/:id retorna detalhes e pontos da rota.</w:t>
      </w:r>
    </w:p>
    <w:p>
      <w:pPr>
        <w:pStyle w:val="ListBullet"/>
      </w:pPr>
      <w:r>
        <w:t>Pode existir ordenação por proximidade, distância ou popularidade.</w:t>
      </w:r>
    </w:p>
    <w:p>
      <w:pPr>
        <w:pStyle w:val="Heading2"/>
      </w:pPr>
      <w:r>
        <w:t>Tela 4 — Rastreamento por GPS</w:t>
      </w:r>
    </w:p>
    <w:p>
      <w:pPr>
        <w:pStyle w:val="ListBullet"/>
      </w:pPr>
      <w:r>
        <w:t>POST /runs cria a atividade.</w:t>
      </w:r>
    </w:p>
    <w:p>
      <w:pPr>
        <w:pStyle w:val="ListBullet"/>
      </w:pPr>
      <w:r>
        <w:t>POST /runs/:id/points recebe lotes de coordenadas GPS.</w:t>
      </w:r>
    </w:p>
    <w:p>
      <w:pPr>
        <w:pStyle w:val="ListBullet"/>
      </w:pPr>
      <w:r>
        <w:t>GET /runs/:id/points devolve o traçado para renderização do mapa.</w:t>
      </w:r>
    </w:p>
    <w:p>
      <w:pPr>
        <w:pStyle w:val="ListBullet"/>
      </w:pPr>
      <w:r>
        <w:t>A API calcula/atualiza distância, tempo e velocidade média.</w:t>
      </w:r>
    </w:p>
    <w:p>
      <w:pPr>
        <w:pStyle w:val="ListBullet"/>
      </w:pPr>
      <w:r>
        <w:t>POST /runs/:id/share cria um token seguro para compartilhar a rota.</w:t>
      </w:r>
    </w:p>
    <w:p>
      <w:pPr>
        <w:pStyle w:val="Heading2"/>
      </w:pPr>
      <w:r>
        <w:t>Tela 5 — Comece sua corrida</w:t>
      </w:r>
    </w:p>
    <w:p>
      <w:pPr>
        <w:pStyle w:val="ListBullet"/>
      </w:pPr>
      <w:r>
        <w:t>A corrida possui estados: READY, RUNNING, PAUSED, FINISHED e CANCELLED.</w:t>
      </w:r>
    </w:p>
    <w:p>
      <w:pPr>
        <w:pStyle w:val="ListBullet"/>
      </w:pPr>
      <w:r>
        <w:t>O backend registra started_at, ended_at e duration_seconds.</w:t>
      </w:r>
    </w:p>
    <w:p>
      <w:pPr>
        <w:pStyle w:val="ListBullet"/>
      </w:pPr>
      <w:r>
        <w:t>A pausa não deve apagar pontos GPS já recebidos.</w:t>
      </w:r>
    </w:p>
    <w:p>
      <w:pPr>
        <w:pStyle w:val="ListBullet"/>
      </w:pPr>
      <w:r>
        <w:t>Ao encerrar, o serviço consolida distância, tempo, velocidade média e calorias estimadas.</w:t>
      </w:r>
    </w:p>
    <w:p>
      <w:pPr>
        <w:pStyle w:val="Heading2"/>
      </w:pPr>
      <w:r>
        <w:t>Tela 6 — Perfil</w:t>
      </w:r>
    </w:p>
    <w:p>
      <w:pPr>
        <w:pStyle w:val="ListBullet"/>
      </w:pPr>
      <w:r>
        <w:t>GET /users/me retorna nome, e-mail e avatar.</w:t>
      </w:r>
    </w:p>
    <w:p>
      <w:pPr>
        <w:pStyle w:val="ListBullet"/>
      </w:pPr>
      <w:r>
        <w:t>PATCH /users/me altera dados pessoais permitidos.</w:t>
      </w:r>
    </w:p>
    <w:p>
      <w:pPr>
        <w:pStyle w:val="ListBullet"/>
      </w:pPr>
      <w:r>
        <w:t>Senha nunca é retornada pela API.</w:t>
      </w:r>
    </w:p>
    <w:p>
      <w:pPr>
        <w:pStyle w:val="ListBullet"/>
      </w:pPr>
      <w:r>
        <w:t>Logout deve revogar a sessão/refresh token quando essa estratégia for usada.</w:t>
      </w:r>
    </w:p>
    <w:p>
      <w:pPr>
        <w:pStyle w:val="Heading2"/>
      </w:pPr>
      <w:r>
        <w:t>Tela 7 — Segurança do Corredor</w:t>
      </w:r>
    </w:p>
    <w:p>
      <w:pPr>
        <w:pStyle w:val="ListBullet"/>
      </w:pPr>
      <w:r>
        <w:t>GET/POST/PATCH/DELETE /safety/emergency-contacts gerenciam o contato.</w:t>
      </w:r>
    </w:p>
    <w:p>
      <w:pPr>
        <w:pStyle w:val="ListBullet"/>
      </w:pPr>
      <w:r>
        <w:t>POST /safety/alerts cria um alerta associado ao usuário e, se houver, à corrida atual.</w:t>
      </w:r>
    </w:p>
    <w:p>
      <w:pPr>
        <w:pStyle w:val="ListBullet"/>
      </w:pPr>
      <w:r>
        <w:t>O alerta registra latitude, longitude, data/hora e status.</w:t>
      </w:r>
    </w:p>
    <w:p>
      <w:pPr>
        <w:pStyle w:val="ListBullet"/>
      </w:pPr>
      <w:r>
        <w:t>A integração de envio de mensagem/aviso ao contato pode ser implementada como serviço separado.</w:t>
      </w:r>
    </w:p>
    <w:p>
      <w:pPr>
        <w:pStyle w:val="Heading2"/>
      </w:pPr>
      <w:r>
        <w:t>Tela 8 — Histórico</w:t>
      </w:r>
    </w:p>
    <w:p>
      <w:pPr>
        <w:pStyle w:val="ListBullet"/>
      </w:pPr>
      <w:r>
        <w:t>GET /runs/history retorna corridas paginadas.</w:t>
      </w:r>
    </w:p>
    <w:p>
      <w:pPr>
        <w:pStyle w:val="ListBullet"/>
      </w:pPr>
      <w:r>
        <w:t>GET /statistics/summary calcula distância e tempo acumulados.</w:t>
      </w:r>
    </w:p>
    <w:p>
      <w:pPr>
        <w:pStyle w:val="ListBullet"/>
      </w:pPr>
      <w:r>
        <w:t>Cada corrida pode abrir seus detalhes, incluindo percurso, tempo, distância, velocidade e calorias.</w:t>
      </w:r>
    </w:p>
    <w:p>
      <w:pPr>
        <w:pStyle w:val="ListBullet"/>
      </w:pPr>
      <w:r>
        <w:t>Filtros por período devem ser suportados.</w:t>
      </w:r>
    </w:p>
    <w:p>
      <w:pPr>
        <w:pStyle w:val="Heading1"/>
      </w:pPr>
      <w:r>
        <w:t>7. Regras de negócio da corrida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Pode fazer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Próximo estado</w:t>
            </w:r>
          </w:p>
        </w:tc>
      </w:tr>
      <w:tr>
        <w:tc>
          <w:tcPr>
            <w:tcW w:type="dxa" w:w="3360"/>
            <w:vAlign w:val="top"/>
          </w:tcPr>
          <w:p>
            <w:r>
              <w:t>READY</w:t>
            </w:r>
          </w:p>
        </w:tc>
        <w:tc>
          <w:tcPr>
            <w:tcW w:type="dxa" w:w="3360"/>
            <w:vAlign w:val="top"/>
          </w:tcPr>
          <w:p>
            <w:r>
              <w:t>Iniciar</w:t>
            </w:r>
          </w:p>
        </w:tc>
        <w:tc>
          <w:tcPr>
            <w:tcW w:type="dxa" w:w="3360"/>
            <w:vAlign w:val="top"/>
          </w:tcPr>
          <w:p>
            <w:r>
              <w:t>RUNNING</w:t>
            </w:r>
          </w:p>
        </w:tc>
      </w:tr>
      <w:tr>
        <w:tc>
          <w:tcPr>
            <w:tcW w:type="dxa" w:w="3360"/>
            <w:vAlign w:val="top"/>
          </w:tcPr>
          <w:p>
            <w:r>
              <w:t>RUNNING</w:t>
            </w:r>
          </w:p>
        </w:tc>
        <w:tc>
          <w:tcPr>
            <w:tcW w:type="dxa" w:w="3360"/>
            <w:vAlign w:val="top"/>
          </w:tcPr>
          <w:p>
            <w:r>
              <w:t>Pausar ou encerrar</w:t>
            </w:r>
          </w:p>
        </w:tc>
        <w:tc>
          <w:tcPr>
            <w:tcW w:type="dxa" w:w="3360"/>
            <w:vAlign w:val="top"/>
          </w:tcPr>
          <w:p>
            <w:r>
              <w:t>PAUSED / FINISHED</w:t>
            </w:r>
          </w:p>
        </w:tc>
      </w:tr>
      <w:tr>
        <w:tc>
          <w:tcPr>
            <w:tcW w:type="dxa" w:w="3360"/>
            <w:vAlign w:val="top"/>
          </w:tcPr>
          <w:p>
            <w:r>
              <w:t>PAUSED</w:t>
            </w:r>
          </w:p>
        </w:tc>
        <w:tc>
          <w:tcPr>
            <w:tcW w:type="dxa" w:w="3360"/>
            <w:vAlign w:val="top"/>
          </w:tcPr>
          <w:p>
            <w:r>
              <w:t>Retomar ou encerrar</w:t>
            </w:r>
          </w:p>
        </w:tc>
        <w:tc>
          <w:tcPr>
            <w:tcW w:type="dxa" w:w="3360"/>
            <w:vAlign w:val="top"/>
          </w:tcPr>
          <w:p>
            <w:r>
              <w:t>RUNNING / FINISHED</w:t>
            </w:r>
          </w:p>
        </w:tc>
      </w:tr>
      <w:tr>
        <w:tc>
          <w:tcPr>
            <w:tcW w:type="dxa" w:w="3360"/>
            <w:vAlign w:val="top"/>
          </w:tcPr>
          <w:p>
            <w:r>
              <w:t>FINISHED</w:t>
            </w:r>
          </w:p>
        </w:tc>
        <w:tc>
          <w:tcPr>
            <w:tcW w:type="dxa" w:w="3360"/>
            <w:vAlign w:val="top"/>
          </w:tcPr>
          <w:p>
            <w:r>
              <w:t>Consultar e compartilhar</w:t>
            </w:r>
          </w:p>
        </w:tc>
        <w:tc>
          <w:tcPr>
            <w:tcW w:type="dxa" w:w="3360"/>
            <w:vAlign w:val="top"/>
          </w:tcPr>
          <w:p>
            <w:r>
              <w:t>—</w:t>
            </w:r>
          </w:p>
        </w:tc>
      </w:tr>
      <w:tr>
        <w:tc>
          <w:tcPr>
            <w:tcW w:type="dxa" w:w="3360"/>
            <w:vAlign w:val="top"/>
          </w:tcPr>
          <w:p>
            <w:r>
              <w:t>CANCELLED</w:t>
            </w:r>
          </w:p>
        </w:tc>
        <w:tc>
          <w:tcPr>
            <w:tcW w:type="dxa" w:w="3360"/>
            <w:vAlign w:val="top"/>
          </w:tcPr>
          <w:p>
            <w:r>
              <w:t>Consultar</w:t>
            </w:r>
          </w:p>
        </w:tc>
        <w:tc>
          <w:tcPr>
            <w:tcW w:type="dxa" w:w="3360"/>
            <w:vAlign w:val="top"/>
          </w:tcPr>
          <w:p>
            <w:r>
              <w:t>—</w:t>
            </w:r>
          </w:p>
        </w:tc>
      </w:tr>
    </w:tbl>
    <w:p/>
    <w:p>
      <w:r>
        <w:t>Regra importante: somente o dono da corrida pode inserir pontos, alterar estado, consultar dados privados ou gerar o compartilhamento.</w:t>
      </w:r>
    </w:p>
    <w:p>
      <w:pPr>
        <w:pStyle w:val="Heading1"/>
      </w:pPr>
      <w:r>
        <w:t>8. Rastreamento GPS</w:t>
      </w:r>
    </w:p>
    <w:p>
      <w:r>
        <w:t>O celular coleta a localização; o backend recebe e armazena os pontos. Não é necessário enviar uma requisição para cada pequena alteração se o aplicativo puder agrupar vários pontos em um lote.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5040"/>
            <w:vAlign w:val="top"/>
          </w:tcPr>
          <w:p>
            <w:r>
              <w:t>latitude</w:t>
            </w:r>
          </w:p>
        </w:tc>
        <w:tc>
          <w:tcPr>
            <w:tcW w:type="dxa" w:w="5040"/>
            <w:vAlign w:val="top"/>
          </w:tcPr>
          <w:p>
            <w:r>
              <w:t>Latitude do ponto</w:t>
            </w:r>
          </w:p>
        </w:tc>
      </w:tr>
      <w:tr>
        <w:tc>
          <w:tcPr>
            <w:tcW w:type="dxa" w:w="5040"/>
            <w:vAlign w:val="top"/>
          </w:tcPr>
          <w:p>
            <w:r>
              <w:t>longitude</w:t>
            </w:r>
          </w:p>
        </w:tc>
        <w:tc>
          <w:tcPr>
            <w:tcW w:type="dxa" w:w="5040"/>
            <w:vAlign w:val="top"/>
          </w:tcPr>
          <w:p>
            <w:r>
              <w:t>Longitude do ponto</w:t>
            </w:r>
          </w:p>
        </w:tc>
      </w:tr>
      <w:tr>
        <w:tc>
          <w:tcPr>
            <w:tcW w:type="dxa" w:w="5040"/>
            <w:vAlign w:val="top"/>
          </w:tcPr>
          <w:p>
            <w:r>
              <w:t>accuracy</w:t>
            </w:r>
          </w:p>
        </w:tc>
        <w:tc>
          <w:tcPr>
            <w:tcW w:type="dxa" w:w="5040"/>
            <w:vAlign w:val="top"/>
          </w:tcPr>
          <w:p>
            <w:r>
              <w:t>Precisão informada pelo GPS, em metros</w:t>
            </w:r>
          </w:p>
        </w:tc>
      </w:tr>
      <w:tr>
        <w:tc>
          <w:tcPr>
            <w:tcW w:type="dxa" w:w="5040"/>
            <w:vAlign w:val="top"/>
          </w:tcPr>
          <w:p>
            <w:r>
              <w:t>speed_kmh</w:t>
            </w:r>
          </w:p>
        </w:tc>
        <w:tc>
          <w:tcPr>
            <w:tcW w:type="dxa" w:w="5040"/>
            <w:vAlign w:val="top"/>
          </w:tcPr>
          <w:p>
            <w:r>
              <w:t>Velocidade naquele ponto, quando disponível</w:t>
            </w:r>
          </w:p>
        </w:tc>
      </w:tr>
      <w:tr>
        <w:tc>
          <w:tcPr>
            <w:tcW w:type="dxa" w:w="5040"/>
            <w:vAlign w:val="top"/>
          </w:tcPr>
          <w:p>
            <w:r>
              <w:t>recorded_at</w:t>
            </w:r>
          </w:p>
        </w:tc>
        <w:tc>
          <w:tcPr>
            <w:tcW w:type="dxa" w:w="5040"/>
            <w:vAlign w:val="top"/>
          </w:tcPr>
          <w:p>
            <w:r>
              <w:t>Data/hora da coleta</w:t>
            </w:r>
          </w:p>
        </w:tc>
      </w:tr>
      <w:tr>
        <w:tc>
          <w:tcPr>
            <w:tcW w:type="dxa" w:w="5040"/>
            <w:vAlign w:val="top"/>
          </w:tcPr>
          <w:p>
            <w:r>
              <w:t>sequence</w:t>
            </w:r>
          </w:p>
        </w:tc>
        <w:tc>
          <w:tcPr>
            <w:tcW w:type="dxa" w:w="5040"/>
            <w:vAlign w:val="top"/>
          </w:tcPr>
          <w:p>
            <w:r>
              <w:t>Ordem do ponto dentro da corrida</w:t>
            </w:r>
          </w:p>
        </w:tc>
      </w:tr>
    </w:tbl>
    <w:p/>
    <w:p>
      <w:r>
        <w:t>Endpoint recomendado para lote:</w:t>
      </w:r>
    </w:p>
    <w:p>
      <w:pPr>
        <w:ind w:left="360"/>
      </w:pPr>
      <w:r>
        <w:rPr>
          <w:rFonts w:ascii="Courier New" w:hAnsi="Courier New"/>
          <w:sz w:val="18"/>
        </w:rPr>
        <w:t>POST /api/v1/runs/:id/points</w:t>
      </w:r>
    </w:p>
    <w:p>
      <w:pPr>
        <w:ind w:left="360"/>
      </w:pPr>
      <w:r>
        <w:rPr>
          <w:rFonts w:ascii="Courier New" w:hAnsi="Courier New"/>
          <w:sz w:val="18"/>
        </w:rPr>
        <w:t>{</w:t>
        <w:br/>
        <w:t xml:space="preserve">  "points": [</w:t>
        <w:br/>
        <w:t xml:space="preserve">    {</w:t>
        <w:br/>
        <w:t xml:space="preserve">      "latitude": -23.5505,</w:t>
        <w:br/>
        <w:t xml:space="preserve">      "longitude": -46.6333,</w:t>
        <w:br/>
        <w:t xml:space="preserve">      "accuracy": 8.5,</w:t>
        <w:br/>
        <w:t xml:space="preserve">      "speedKmh": 9.7,</w:t>
        <w:br/>
        <w:t xml:space="preserve">      "recordedAt": "2026-08-27T12:00:00Z",</w:t>
        <w:br/>
        <w:t xml:space="preserve">      "sequence": 1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9. Cálculo de estatísticas</w:t>
      </w:r>
    </w:p>
    <w:p>
      <w:pPr>
        <w:pStyle w:val="ListBullet"/>
      </w:pPr>
      <w:r>
        <w:t>Distância: calcular a soma das distâncias entre pontos GPS consecutivos.</w:t>
      </w:r>
    </w:p>
    <w:p>
      <w:pPr>
        <w:pStyle w:val="ListBullet"/>
      </w:pPr>
      <w:r>
        <w:t>Tempo: diferença entre início e fim, descontando períodos pausados.</w:t>
      </w:r>
    </w:p>
    <w:p>
      <w:pPr>
        <w:pStyle w:val="ListBullet"/>
      </w:pPr>
      <w:r>
        <w:t>Velocidade média: distância / tempo em movimento.</w:t>
      </w:r>
    </w:p>
    <w:p>
      <w:pPr>
        <w:pStyle w:val="ListBullet"/>
      </w:pPr>
      <w:r>
        <w:t>Calorias: manter como estimativa; se o projeto não tiver dados suficientes do usuário, deixar o valor opcional ou usar uma fórmula documentada.</w:t>
      </w:r>
    </w:p>
    <w:p>
      <w:pPr>
        <w:pStyle w:val="ListBullet"/>
      </w:pPr>
      <w:r>
        <w:t>Resumo do histórico: somar distância e duração das corridas finalizadas.</w:t>
      </w:r>
    </w:p>
    <w:p>
      <w:pPr>
        <w:pStyle w:val="Heading1"/>
      </w:pPr>
      <w:r>
        <w:t>10. Segurança</w:t>
      </w:r>
    </w:p>
    <w:p>
      <w:pPr>
        <w:pStyle w:val="ListBullet"/>
      </w:pPr>
      <w:r>
        <w:t>Senhas armazenadas somente como hash bcrypt.</w:t>
      </w:r>
    </w:p>
    <w:p>
      <w:pPr>
        <w:pStyle w:val="ListBullet"/>
      </w:pPr>
      <w:r>
        <w:t>JWT com expiração curta; refresh token armazenado de forma segura e revogável.</w:t>
      </w:r>
    </w:p>
    <w:p>
      <w:pPr>
        <w:pStyle w:val="ListBullet"/>
      </w:pPr>
      <w:r>
        <w:t>Rate limiting em login, recuperação de senha e endpoints sensíveis.</w:t>
      </w:r>
    </w:p>
    <w:p>
      <w:pPr>
        <w:pStyle w:val="ListBullet"/>
      </w:pPr>
      <w:r>
        <w:t>Validação de body, query e params com Zod.</w:t>
      </w:r>
    </w:p>
    <w:p>
      <w:pPr>
        <w:pStyle w:val="ListBullet"/>
      </w:pPr>
      <w:r>
        <w:t>Helmet e CORS configurados.</w:t>
      </w:r>
    </w:p>
    <w:p>
      <w:pPr>
        <w:pStyle w:val="ListBullet"/>
      </w:pPr>
      <w:r>
        <w:t>HTTPS em produção.</w:t>
      </w:r>
    </w:p>
    <w:p>
      <w:pPr>
        <w:pStyle w:val="ListBullet"/>
      </w:pPr>
      <w:r>
        <w:t>Nunca retornar password_hash, tokens ou segredos.</w:t>
      </w:r>
    </w:p>
    <w:p>
      <w:pPr>
        <w:pStyle w:val="ListBullet"/>
      </w:pPr>
      <w:r>
        <w:t>Autorização por proprietário do recurso: usuário A não acessa corrida do usuário B.</w:t>
      </w:r>
    </w:p>
    <w:p>
      <w:pPr>
        <w:pStyle w:val="ListBullet"/>
      </w:pPr>
      <w:r>
        <w:t>Tokens de compartilhamento devem ser aleatórios, difíceis de adivinhar e, opcionalmente, ter expiração.</w:t>
      </w:r>
    </w:p>
    <w:p>
      <w:pPr>
        <w:pStyle w:val="ListBullet"/>
      </w:pPr>
      <w:r>
        <w:t>Localização GPS é dado sensível do ponto de vista de privacidade: coletar e compartilhar somente quando necessário e autorizado pelo usuário.</w:t>
      </w:r>
    </w:p>
    <w:p>
      <w:pPr>
        <w:pStyle w:val="ListBullet"/>
      </w:pPr>
      <w:r>
        <w:t>Soft delete para conta quando aplicável; ações importantes podem ser registradas em audit_logs.</w:t>
      </w:r>
    </w:p>
    <w:p>
      <w:pPr>
        <w:pStyle w:val="Heading1"/>
      </w:pPr>
      <w:r>
        <w:t>11. Padrão de respostas e erros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HTTP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5040"/>
            <w:vAlign w:val="top"/>
          </w:tcPr>
          <w:p>
            <w:r>
              <w:t>200</w:t>
            </w:r>
          </w:p>
        </w:tc>
        <w:tc>
          <w:tcPr>
            <w:tcW w:type="dxa" w:w="5040"/>
            <w:vAlign w:val="top"/>
          </w:tcPr>
          <w:p>
            <w:r>
              <w:t>Consulta ou atualização concluída</w:t>
            </w:r>
          </w:p>
        </w:tc>
      </w:tr>
      <w:tr>
        <w:tc>
          <w:tcPr>
            <w:tcW w:type="dxa" w:w="5040"/>
            <w:vAlign w:val="top"/>
          </w:tcPr>
          <w:p>
            <w:r>
              <w:t>201</w:t>
            </w:r>
          </w:p>
        </w:tc>
        <w:tc>
          <w:tcPr>
            <w:tcW w:type="dxa" w:w="5040"/>
            <w:vAlign w:val="top"/>
          </w:tcPr>
          <w:p>
            <w:r>
              <w:t>Recurso criado</w:t>
            </w:r>
          </w:p>
        </w:tc>
      </w:tr>
      <w:tr>
        <w:tc>
          <w:tcPr>
            <w:tcW w:type="dxa" w:w="5040"/>
            <w:vAlign w:val="top"/>
          </w:tcPr>
          <w:p>
            <w:r>
              <w:t>204</w:t>
            </w:r>
          </w:p>
        </w:tc>
        <w:tc>
          <w:tcPr>
            <w:tcW w:type="dxa" w:w="5040"/>
            <w:vAlign w:val="top"/>
          </w:tcPr>
          <w:p>
            <w:r>
              <w:t>Exclusão sem corpo de resposta</w:t>
            </w:r>
          </w:p>
        </w:tc>
      </w:tr>
      <w:tr>
        <w:tc>
          <w:tcPr>
            <w:tcW w:type="dxa" w:w="5040"/>
            <w:vAlign w:val="top"/>
          </w:tcPr>
          <w:p>
            <w:r>
              <w:t>400</w:t>
            </w:r>
          </w:p>
        </w:tc>
        <w:tc>
          <w:tcPr>
            <w:tcW w:type="dxa" w:w="5040"/>
            <w:vAlign w:val="top"/>
          </w:tcPr>
          <w:p>
            <w:r>
              <w:t>Dados inválidos</w:t>
            </w:r>
          </w:p>
        </w:tc>
      </w:tr>
      <w:tr>
        <w:tc>
          <w:tcPr>
            <w:tcW w:type="dxa" w:w="5040"/>
            <w:vAlign w:val="top"/>
          </w:tcPr>
          <w:p>
            <w:r>
              <w:t>401</w:t>
            </w:r>
          </w:p>
        </w:tc>
        <w:tc>
          <w:tcPr>
            <w:tcW w:type="dxa" w:w="5040"/>
            <w:vAlign w:val="top"/>
          </w:tcPr>
          <w:p>
            <w:r>
              <w:t>Não autenticado</w:t>
            </w:r>
          </w:p>
        </w:tc>
      </w:tr>
      <w:tr>
        <w:tc>
          <w:tcPr>
            <w:tcW w:type="dxa" w:w="5040"/>
            <w:vAlign w:val="top"/>
          </w:tcPr>
          <w:p>
            <w:r>
              <w:t>403</w:t>
            </w:r>
          </w:p>
        </w:tc>
        <w:tc>
          <w:tcPr>
            <w:tcW w:type="dxa" w:w="5040"/>
            <w:vAlign w:val="top"/>
          </w:tcPr>
          <w:p>
            <w:r>
              <w:t>Sem permissão</w:t>
            </w:r>
          </w:p>
        </w:tc>
      </w:tr>
      <w:tr>
        <w:tc>
          <w:tcPr>
            <w:tcW w:type="dxa" w:w="5040"/>
            <w:vAlign w:val="top"/>
          </w:tcPr>
          <w:p>
            <w:r>
              <w:t>404</w:t>
            </w:r>
          </w:p>
        </w:tc>
        <w:tc>
          <w:tcPr>
            <w:tcW w:type="dxa" w:w="5040"/>
            <w:vAlign w:val="top"/>
          </w:tcPr>
          <w:p>
            <w:r>
              <w:t>Recurso não encontrado</w:t>
            </w:r>
          </w:p>
        </w:tc>
      </w:tr>
      <w:tr>
        <w:tc>
          <w:tcPr>
            <w:tcW w:type="dxa" w:w="5040"/>
            <w:vAlign w:val="top"/>
          </w:tcPr>
          <w:p>
            <w:r>
              <w:t>409</w:t>
            </w:r>
          </w:p>
        </w:tc>
        <w:tc>
          <w:tcPr>
            <w:tcW w:type="dxa" w:w="5040"/>
            <w:vAlign w:val="top"/>
          </w:tcPr>
          <w:p>
            <w:r>
              <w:t>Conflito, como e-mail já cadastrado</w:t>
            </w:r>
          </w:p>
        </w:tc>
      </w:tr>
      <w:tr>
        <w:tc>
          <w:tcPr>
            <w:tcW w:type="dxa" w:w="5040"/>
            <w:vAlign w:val="top"/>
          </w:tcPr>
          <w:p>
            <w:r>
              <w:t>422</w:t>
            </w:r>
          </w:p>
        </w:tc>
        <w:tc>
          <w:tcPr>
            <w:tcW w:type="dxa" w:w="5040"/>
            <w:vAlign w:val="top"/>
          </w:tcPr>
          <w:p>
            <w:r>
              <w:t>Regra de negócio/validação semântica</w:t>
            </w:r>
          </w:p>
        </w:tc>
      </w:tr>
      <w:tr>
        <w:tc>
          <w:tcPr>
            <w:tcW w:type="dxa" w:w="5040"/>
            <w:vAlign w:val="top"/>
          </w:tcPr>
          <w:p>
            <w:r>
              <w:t>429</w:t>
            </w:r>
          </w:p>
        </w:tc>
        <w:tc>
          <w:tcPr>
            <w:tcW w:type="dxa" w:w="5040"/>
            <w:vAlign w:val="top"/>
          </w:tcPr>
          <w:p>
            <w:r>
              <w:t>Limite de requisições excedido</w:t>
            </w:r>
          </w:p>
        </w:tc>
      </w:tr>
      <w:tr>
        <w:tc>
          <w:tcPr>
            <w:tcW w:type="dxa" w:w="5040"/>
            <w:vAlign w:val="top"/>
          </w:tcPr>
          <w:p>
            <w:r>
              <w:t>500</w:t>
            </w:r>
          </w:p>
        </w:tc>
        <w:tc>
          <w:tcPr>
            <w:tcW w:type="dxa" w:w="5040"/>
            <w:vAlign w:val="top"/>
          </w:tcPr>
          <w:p>
            <w:r>
              <w:t>Erro interno</w:t>
            </w:r>
          </w:p>
        </w:tc>
      </w:tr>
    </w:tbl>
    <w:p/>
    <w:p>
      <w:pPr>
        <w:ind w:left="360"/>
      </w:pPr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"error": {</w:t>
        <w:br/>
        <w:t xml:space="preserve">    "code": "RUN_NOT_FOUND",</w:t>
        <w:br/>
        <w:t xml:space="preserve">    "message": "Corrida não encontrada."</w:t>
        <w:br/>
        <w:t xml:space="preserve">  }</w:t>
        <w:br/>
        <w:t>}</w:t>
      </w:r>
    </w:p>
    <w:p>
      <w:pPr>
        <w:pStyle w:val="Heading1"/>
      </w:pPr>
      <w:r>
        <w:t>12. Paginação, filtros e ordenação</w:t>
      </w:r>
    </w:p>
    <w:p>
      <w:r>
        <w:t>Listagens como histórico e rotas devem aceitar parâmetros padronizados.</w:t>
      </w:r>
    </w:p>
    <w:p>
      <w:pPr>
        <w:ind w:left="360"/>
      </w:pPr>
      <w:r>
        <w:rPr>
          <w:rFonts w:ascii="Courier New" w:hAnsi="Courier New"/>
          <w:sz w:val="18"/>
        </w:rPr>
        <w:t>GET /api/v1/runs/history?page=1&amp;limit=10&amp;from=2026-08-01&amp;to=2026-08-31&amp;sort=started_at&amp;order=desc</w:t>
      </w:r>
    </w:p>
    <w:p>
      <w:pPr>
        <w:ind w:left="360"/>
      </w:pPr>
      <w:r>
        <w:rPr>
          <w:rFonts w:ascii="Courier New" w:hAnsi="Courier New"/>
          <w:sz w:val="18"/>
        </w:rPr>
        <w:t>GET /api/v1/routes?search=parque&amp;difficulty=MODERATE&amp;sort=distance&amp;order=asc&amp;page=1&amp;limit=20</w:t>
      </w:r>
    </w:p>
    <w:p>
      <w:pPr>
        <w:pStyle w:val="Heading1"/>
      </w:pPr>
      <w:r>
        <w:t>13. Configuração .env</w:t>
      </w:r>
    </w:p>
    <w:p>
      <w:pPr>
        <w:ind w:left="360"/>
      </w:pPr>
      <w:r>
        <w:rPr>
          <w:rFonts w:ascii="Courier New" w:hAnsi="Courier New"/>
          <w:sz w:val="18"/>
        </w:rPr>
        <w:t>NODE_ENV=development</w:t>
        <w:br/>
        <w:t>PORT=3000</w:t>
        <w:br/>
        <w:t>DATABASE_URL="mysql://usuario:senha@localhost:3306/app_corrida"</w:t>
        <w:br/>
        <w:t>JWT_SECRET="chave-forte"</w:t>
        <w:br/>
        <w:t>JWT_EXPIRES_IN="15m"</w:t>
        <w:br/>
        <w:t>REFRESH_TOKEN_EXPIRES_IN="30d"</w:t>
        <w:br/>
        <w:t>GOOGLE_CLIENT_ID="..."</w:t>
        <w:br/>
        <w:t>CORS_ORIGIN="http://localhost:3000"</w:t>
        <w:br/>
        <w:t>LOG_LEVEL="info"</w:t>
        <w:br/>
      </w:r>
    </w:p>
    <w:p>
      <w:r>
        <w:t>As chaves reais não devem ser enviadas para o Git. O arquivo .env.example deve conter apenas exemplos.</w:t>
      </w:r>
    </w:p>
    <w:p>
      <w:pPr>
        <w:pStyle w:val="Heading1"/>
      </w:pPr>
      <w:r>
        <w:t>14. Swagger / OpenAPI</w:t>
      </w:r>
    </w:p>
    <w:p>
      <w:pPr>
        <w:pStyle w:val="ListBullet"/>
      </w:pPr>
      <w:r>
        <w:t>Documentar todas as rotas /api/v1.</w:t>
      </w:r>
    </w:p>
    <w:p>
      <w:pPr>
        <w:pStyle w:val="ListBullet"/>
      </w:pPr>
      <w:r>
        <w:t>Definir schemas de User, Run, RunPoint, Route, EmergencyContact, SafetyAlert e respostas de erro.</w:t>
      </w:r>
    </w:p>
    <w:p>
      <w:pPr>
        <w:pStyle w:val="ListBullet"/>
      </w:pPr>
      <w:r>
        <w:t>Informar quais endpoints exigem Bearer JWT.</w:t>
      </w:r>
    </w:p>
    <w:p>
      <w:pPr>
        <w:pStyle w:val="ListBullet"/>
      </w:pPr>
      <w:r>
        <w:t>Descrever parâmetros de paginação, filtros e ordenação.</w:t>
      </w:r>
    </w:p>
    <w:p>
      <w:pPr>
        <w:pStyle w:val="ListBullet"/>
      </w:pPr>
      <w:r>
        <w:t>Permitir testes dos endpoints em ambiente de desenvolvimento.</w:t>
      </w:r>
    </w:p>
    <w:p>
      <w:pPr>
        <w:pStyle w:val="Heading1"/>
      </w:pPr>
      <w:r>
        <w:t>15. Testes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Exemplos</w:t>
            </w:r>
          </w:p>
        </w:tc>
      </w:tr>
      <w:tr>
        <w:tc>
          <w:tcPr>
            <w:tcW w:type="dxa" w:w="5040"/>
            <w:vAlign w:val="top"/>
          </w:tcPr>
          <w:p>
            <w:r>
              <w:t>Unitários</w:t>
            </w:r>
          </w:p>
        </w:tc>
        <w:tc>
          <w:tcPr>
            <w:tcW w:type="dxa" w:w="5040"/>
            <w:vAlign w:val="top"/>
          </w:tcPr>
          <w:p>
            <w:r>
              <w:t>Cálculo de distância, velocidade, duração e regras de estado</w:t>
            </w:r>
          </w:p>
        </w:tc>
      </w:tr>
      <w:tr>
        <w:tc>
          <w:tcPr>
            <w:tcW w:type="dxa" w:w="5040"/>
            <w:vAlign w:val="top"/>
          </w:tcPr>
          <w:p>
            <w:r>
              <w:t>Integração</w:t>
            </w:r>
          </w:p>
        </w:tc>
        <w:tc>
          <w:tcPr>
            <w:tcW w:type="dxa" w:w="5040"/>
            <w:vAlign w:val="top"/>
          </w:tcPr>
          <w:p>
            <w:r>
              <w:t>Login, criação de corrida, pontos GPS, histórico</w:t>
            </w:r>
          </w:p>
        </w:tc>
      </w:tr>
      <w:tr>
        <w:tc>
          <w:tcPr>
            <w:tcW w:type="dxa" w:w="5040"/>
            <w:vAlign w:val="top"/>
          </w:tcPr>
          <w:p>
            <w:r>
              <w:t>Autorização</w:t>
            </w:r>
          </w:p>
        </w:tc>
        <w:tc>
          <w:tcPr>
            <w:tcW w:type="dxa" w:w="5040"/>
            <w:vAlign w:val="top"/>
          </w:tcPr>
          <w:p>
            <w:r>
              <w:t>Usuário não consegue acessar corrida de outro usuário</w:t>
            </w:r>
          </w:p>
        </w:tc>
      </w:tr>
      <w:tr>
        <w:tc>
          <w:tcPr>
            <w:tcW w:type="dxa" w:w="5040"/>
            <w:vAlign w:val="top"/>
          </w:tcPr>
          <w:p>
            <w:r>
              <w:t>Validação</w:t>
            </w:r>
          </w:p>
        </w:tc>
        <w:tc>
          <w:tcPr>
            <w:tcW w:type="dxa" w:w="5040"/>
            <w:vAlign w:val="top"/>
          </w:tcPr>
          <w:p>
            <w:r>
              <w:t>Latitude/longitude inválidas, e-mail inválido, dados ausentes</w:t>
            </w:r>
          </w:p>
        </w:tc>
      </w:tr>
      <w:tr>
        <w:tc>
          <w:tcPr>
            <w:tcW w:type="dxa" w:w="5040"/>
            <w:vAlign w:val="top"/>
          </w:tcPr>
          <w:p>
            <w:r>
              <w:t>Segurança</w:t>
            </w:r>
          </w:p>
        </w:tc>
        <w:tc>
          <w:tcPr>
            <w:tcW w:type="dxa" w:w="5040"/>
            <w:vAlign w:val="top"/>
          </w:tcPr>
          <w:p>
            <w:r>
              <w:t>Rate limit, tokens expirados, recuperação de senha</w:t>
            </w:r>
          </w:p>
        </w:tc>
      </w:tr>
    </w:tbl>
    <w:p/>
    <w:p>
      <w:pPr>
        <w:pStyle w:val="Heading1"/>
      </w:pPr>
      <w:r>
        <w:t>16. Migrations e seed</w:t>
      </w:r>
    </w:p>
    <w:p>
      <w:pPr>
        <w:pStyle w:val="ListBullet"/>
      </w:pPr>
      <w:r>
        <w:t>Prisma Migrate será usado para versionar a estrutura do MySQL.</w:t>
      </w:r>
    </w:p>
    <w:p>
      <w:pPr>
        <w:pStyle w:val="ListBullet"/>
      </w:pPr>
      <w:r>
        <w:t>Seed inicial pode criar rotas de exemplo para a tela de descoberta.</w:t>
      </w:r>
    </w:p>
    <w:p>
      <w:pPr>
        <w:pStyle w:val="ListBullet"/>
      </w:pPr>
      <w:r>
        <w:t>Dados fictícios de corridas podem ser usados somente em desenvolvimento.</w:t>
      </w:r>
    </w:p>
    <w:p>
      <w:pPr>
        <w:pStyle w:val="ListBullet"/>
      </w:pPr>
      <w:r>
        <w:t>Produção deve usar migrations controladas e backup do banco.</w:t>
      </w:r>
    </w:p>
    <w:p>
      <w:pPr>
        <w:pStyle w:val="Heading1"/>
      </w:pPr>
      <w:r>
        <w:t>17. Funcionalidades que podem entrar depois</w:t>
      </w:r>
    </w:p>
    <w:p>
      <w:pPr>
        <w:pStyle w:val="ListBullet"/>
      </w:pPr>
      <w:r>
        <w:t>Metas de distância e tempo.</w:t>
      </w:r>
    </w:p>
    <w:p>
      <w:pPr>
        <w:pStyle w:val="ListBullet"/>
      </w:pPr>
      <w:r>
        <w:t>Recordes pessoais.</w:t>
      </w:r>
    </w:p>
    <w:p>
      <w:pPr>
        <w:pStyle w:val="ListBullet"/>
      </w:pPr>
      <w:r>
        <w:t>Gráficos mais completos de desempenho.</w:t>
      </w:r>
    </w:p>
    <w:p>
      <w:pPr>
        <w:pStyle w:val="ListBullet"/>
      </w:pPr>
      <w:r>
        <w:t>Favoritos de rotas.</w:t>
      </w:r>
    </w:p>
    <w:p>
      <w:pPr>
        <w:pStyle w:val="ListBullet"/>
      </w:pPr>
      <w:r>
        <w:t>Notificações push.</w:t>
      </w:r>
    </w:p>
    <w:p>
      <w:pPr>
        <w:pStyle w:val="ListBullet"/>
      </w:pPr>
      <w:r>
        <w:t>Modo offline com sincronização posterior dos pontos GPS.</w:t>
      </w:r>
    </w:p>
    <w:p>
      <w:pPr>
        <w:pStyle w:val="ListBullet"/>
      </w:pPr>
      <w:r>
        <w:t>Integração com dispositivos/relógios, se o projeto evoluir.</w:t>
      </w:r>
    </w:p>
    <w:p>
      <w:pPr>
        <w:pStyle w:val="Heading1"/>
      </w:pPr>
      <w:r>
        <w:t>18. Ordem recomendada de desenvolvimento</w:t>
      </w:r>
    </w:p>
    <w:p>
      <w:pPr>
        <w:pStyle w:val="ListNumber"/>
      </w:pPr>
      <w:r>
        <w:t>Configurar Node.js, Express, Prisma e MySQL.</w:t>
      </w:r>
    </w:p>
    <w:p>
      <w:pPr>
        <w:pStyle w:val="ListNumber"/>
      </w:pPr>
      <w:r>
        <w:t>Criar schema.prisma, migrations e seed.</w:t>
      </w:r>
    </w:p>
    <w:p>
      <w:pPr>
        <w:pStyle w:val="ListNumber"/>
      </w:pPr>
      <w:r>
        <w:t>Implementar cadastro, login, JWT e recuperação de senha.</w:t>
      </w:r>
    </w:p>
    <w:p>
      <w:pPr>
        <w:pStyle w:val="ListNumber"/>
      </w:pPr>
      <w:r>
        <w:t>Implementar perfil.</w:t>
      </w:r>
    </w:p>
    <w:p>
      <w:pPr>
        <w:pStyle w:val="ListNumber"/>
      </w:pPr>
      <w:r>
        <w:t>Implementar criação e controle de corrida.</w:t>
      </w:r>
    </w:p>
    <w:p>
      <w:pPr>
        <w:pStyle w:val="ListNumber"/>
      </w:pPr>
      <w:r>
        <w:t>Implementar recebimento e armazenamento dos pontos GPS.</w:t>
      </w:r>
    </w:p>
    <w:p>
      <w:pPr>
        <w:pStyle w:val="ListNumber"/>
      </w:pPr>
      <w:r>
        <w:t>Implementar cálculo/consolidação das estatísticas.</w:t>
      </w:r>
    </w:p>
    <w:p>
      <w:pPr>
        <w:pStyle w:val="ListNumber"/>
      </w:pPr>
      <w:r>
        <w:t>Implementar histórico.</w:t>
      </w:r>
    </w:p>
    <w:p>
      <w:pPr>
        <w:pStyle w:val="ListNumber"/>
      </w:pPr>
      <w:r>
        <w:t>Implementar rotas e descoberta.</w:t>
      </w:r>
    </w:p>
    <w:p>
      <w:pPr>
        <w:pStyle w:val="ListNumber"/>
      </w:pPr>
      <w:r>
        <w:t>Implementar compartilhamento.</w:t>
      </w:r>
    </w:p>
    <w:p>
      <w:pPr>
        <w:pStyle w:val="ListNumber"/>
      </w:pPr>
      <w:r>
        <w:t>Implementar contato de emergência e alerta.</w:t>
      </w:r>
    </w:p>
    <w:p>
      <w:pPr>
        <w:pStyle w:val="ListNumber"/>
      </w:pPr>
      <w:r>
        <w:t>Adicionar Swagger, validações, logs, tratamento global de erros, rate limiting e testes.</w:t>
      </w:r>
    </w:p>
    <w:p>
      <w:pPr>
        <w:pStyle w:val="Heading1"/>
      </w:pPr>
      <w:r>
        <w:t>19. Checklist para o grupo</w:t>
      </w:r>
    </w:p>
    <w:p>
      <w:pPr>
        <w:pStyle w:val="ListBullet"/>
      </w:pPr>
      <w:r>
        <w:t>☐ MySQL criado e conexão configurada.</w:t>
      </w:r>
    </w:p>
    <w:p>
      <w:pPr>
        <w:pStyle w:val="ListBullet"/>
      </w:pPr>
      <w:r>
        <w:t>☐ Prisma configurado.</w:t>
      </w:r>
    </w:p>
    <w:p>
      <w:pPr>
        <w:pStyle w:val="ListBullet"/>
      </w:pPr>
      <w:r>
        <w:t>☐ Migrations funcionando.</w:t>
      </w:r>
    </w:p>
    <w:p>
      <w:pPr>
        <w:pStyle w:val="ListBullet"/>
      </w:pPr>
      <w:r>
        <w:t>☐ Cadastro e login funcionando.</w:t>
      </w:r>
    </w:p>
    <w:p>
      <w:pPr>
        <w:pStyle w:val="ListBullet"/>
      </w:pPr>
      <w:r>
        <w:t>☐ JWT e autorização funcionando.</w:t>
      </w:r>
    </w:p>
    <w:p>
      <w:pPr>
        <w:pStyle w:val="ListBullet"/>
      </w:pPr>
      <w:r>
        <w:t>☐ Perfil funcionando.</w:t>
      </w:r>
    </w:p>
    <w:p>
      <w:pPr>
        <w:pStyle w:val="ListBullet"/>
      </w:pPr>
      <w:r>
        <w:t>☐ CRUD de corridas funcionando.</w:t>
      </w:r>
    </w:p>
    <w:p>
      <w:pPr>
        <w:pStyle w:val="ListBullet"/>
      </w:pPr>
      <w:r>
        <w:t>☐ Pontos GPS sendo salvos em lote.</w:t>
      </w:r>
    </w:p>
    <w:p>
      <w:pPr>
        <w:pStyle w:val="ListBullet"/>
      </w:pPr>
      <w:r>
        <w:t>☐ Distância e tempo sendo calculados.</w:t>
      </w:r>
    </w:p>
    <w:p>
      <w:pPr>
        <w:pStyle w:val="ListBullet"/>
      </w:pPr>
      <w:r>
        <w:t>☐ Histórico funcionando.</w:t>
      </w:r>
    </w:p>
    <w:p>
      <w:pPr>
        <w:pStyle w:val="ListBullet"/>
      </w:pPr>
      <w:r>
        <w:t>☐ Rotas e busca funcionando.</w:t>
      </w:r>
    </w:p>
    <w:p>
      <w:pPr>
        <w:pStyle w:val="ListBullet"/>
      </w:pPr>
      <w:r>
        <w:t>☐ Compartilhamento funcionando.</w:t>
      </w:r>
    </w:p>
    <w:p>
      <w:pPr>
        <w:pStyle w:val="ListBullet"/>
      </w:pPr>
      <w:r>
        <w:t>☐ Contato de emergência funcionando.</w:t>
      </w:r>
    </w:p>
    <w:p>
      <w:pPr>
        <w:pStyle w:val="ListBullet"/>
      </w:pPr>
      <w:r>
        <w:t>☐ Alerta de segurança registrado.</w:t>
      </w:r>
    </w:p>
    <w:p>
      <w:pPr>
        <w:pStyle w:val="ListBullet"/>
      </w:pPr>
      <w:r>
        <w:t>☐ Swagger atualizado.</w:t>
      </w:r>
    </w:p>
    <w:p>
      <w:pPr>
        <w:pStyle w:val="ListBullet"/>
      </w:pPr>
      <w:r>
        <w:t>☐ Validação, logs e tratamento de erros implementados.</w:t>
      </w:r>
    </w:p>
    <w:p>
      <w:pPr>
        <w:pStyle w:val="ListBullet"/>
      </w:pPr>
      <w:r>
        <w:t>☐ Testes principais implementados.</w:t>
      </w:r>
    </w:p>
    <w:p>
      <w:pPr>
        <w:pStyle w:val="ListBullet"/>
      </w:pPr>
      <w:r>
        <w:t>☐ .env.example criado e segredos fora do Git.</w:t>
      </w:r>
    </w:p>
    <w:p>
      <w:r>
        <w:br w:type="page"/>
      </w:r>
    </w:p>
    <w:p>
      <w:pPr>
        <w:pStyle w:val="Heading1"/>
      </w:pPr>
      <w:r>
        <w:t>20. Referência visual das telas</w:t>
      </w:r>
    </w:p>
    <w:p>
      <w:r>
        <w:t>As imagens abaixo são o modelo visual usado para definir os módulos e endpoints do backend.</w:t>
      </w:r>
    </w:p>
    <w:p>
      <w:pPr>
        <w:jc w:val="center"/>
      </w:pPr>
      <w:r>
        <w:rPr>
          <w:b/>
        </w:rPr>
        <w:t>Login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4526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26262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4526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Tela inicial / corrida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4526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26263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4526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Rotas e descobertas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4526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262635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4526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Rastreamento por GPS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4526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26263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4526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Início/controle da corrida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45262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26263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4526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Perfil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45262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262638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4526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Segurança do corredor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45262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26263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4526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Histórico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45262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262636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4526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21. Resumo para enviar ao grupo</w:t>
      </w:r>
    </w:p>
    <w:p>
      <w:r>
        <w:t>O backend será desenvolvido em JavaScript com Node.js e Express, utilizando Prisma para acesso ao MySQL. O sistema terá autenticação, usuários, corridas, rastreamento GPS, histórico, estatísticas, descoberta de rotas, compartilhamento de percursos e segurança com contato de emergência. A API seguirá /api/v1, terá Swagger/OpenAPI, validação, logs, tratamento global de erros, paginação, filtros, rate limiting, migrations, seed, testes e controle de acesso.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Página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